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Q5 Morning Recall Sheet</w:t>
      </w:r>
    </w:p>
    <w:p>
      <w:pPr>
        <w:jc w:val="center"/>
      </w:pPr>
      <w:r>
        <w:rPr>
          <w:color w:val="666666"/>
          <w:sz w:val="22"/>
        </w:rPr>
        <w:t>Normal Curves, Correlation and Scatter Plots - weak-point focused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What Q5 is really testing</w:t>
            </w:r>
          </w:p>
          <w:p>
            <w:pPr>
              <w:spacing w:after="20"/>
            </w:pPr>
            <w:r>
              <w:t>1) Describe Study Hours, Attendance and Marks.</w:t>
            </w:r>
          </w:p>
          <w:p>
            <w:pPr>
              <w:spacing w:after="20"/>
            </w:pPr>
            <w:r>
              <w:t>2) Check whether variables look approximately normal.</w:t>
            </w:r>
          </w:p>
          <w:p>
            <w:pPr>
              <w:spacing w:after="20"/>
            </w:pPr>
            <w:r>
              <w:t>3) Visually inspect relationships with scatter plots.</w:t>
            </w:r>
          </w:p>
          <w:p>
            <w:pPr>
              <w:spacing w:after="20"/>
            </w:pPr>
            <w:r>
              <w:t>4) Measure relationship strength with Pearson correlation.</w:t>
            </w:r>
          </w:p>
          <w:p>
            <w:pPr>
              <w:spacing w:after="20"/>
            </w:pPr>
            <w:r>
              <w:t>5) Use a p-value to decide whether the relationship is statistically significant.</w:t>
            </w:r>
          </w:p>
        </w:tc>
      </w:tr>
    </w:tbl>
    <w:p>
      <w:pPr>
        <w:spacing w:after="40"/>
      </w:pPr>
    </w:p>
    <w:p>
      <w:pPr>
        <w:pStyle w:val="Heading1"/>
      </w:pPr>
      <w:r>
        <w:t>Dataset + imports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import numpy as np</w:t>
              <w:br/>
              <w:t>import pandas as pd</w:t>
              <w:br/>
              <w:t>import matplotlib.pyplot as plt</w:t>
              <w:br/>
              <w:t>from scipy.stats import norm, probplot, pearsonr</w:t>
              <w:br/>
              <w:br/>
              <w:t>data = {</w:t>
              <w:br/>
              <w:t xml:space="preserve">    "Study_Hours": [2,3,4,5,5,6,7,8,8,9,10,11,4,6,7,9,3,10,5,8],</w:t>
              <w:br/>
              <w:t xml:space="preserve">    "Attendance": [60,65,68,70,75,78,80,82,85,88,90,94,58,72,76,84,62,92,67,79],</w:t>
              <w:br/>
              <w:t xml:space="preserve">    "Marks": [48,52,55,61,64,67,70,75,78,82,85,91,51,63,68,80,49,88,59,73]</w:t>
              <w:br/>
              <w:t>}</w:t>
              <w:br/>
              <w:br/>
              <w:t>df = pd.DataFrame(data)</w:t>
            </w:r>
          </w:p>
        </w:tc>
      </w:tr>
    </w:tbl>
    <w:p>
      <w:pPr>
        <w:spacing w:after="20"/>
      </w:pPr>
    </w:p>
    <w:p>
      <w:pPr>
        <w:pStyle w:val="Heading1"/>
      </w:pPr>
      <w:r>
        <w:t>a) Descriptive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print(df.describe())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describe() = quick numerical summary: count, mean, std, min, quartiles, max.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Main results</w:t>
            </w:r>
          </w:p>
          <w:p>
            <w:pPr>
              <w:spacing w:after="20"/>
            </w:pPr>
            <w:r>
              <w:t>Study Hours: mean 6.50, SD 2.61</w:t>
            </w:r>
          </w:p>
          <w:p>
            <w:pPr>
              <w:spacing w:after="20"/>
            </w:pPr>
            <w:r>
              <w:t>Attendance: mean 76.25, SD 10.82</w:t>
            </w:r>
          </w:p>
          <w:p>
            <w:pPr>
              <w:spacing w:after="20"/>
            </w:pPr>
            <w:r>
              <w:t>Marks: mean 67.95, SD 13.34</w:t>
            </w:r>
          </w:p>
        </w:tc>
      </w:tr>
    </w:tbl>
    <w:p>
      <w:pPr>
        <w:spacing w:after="40"/>
      </w:pPr>
    </w:p>
    <w:p>
      <w:pPr>
        <w:pStyle w:val="Heading1"/>
      </w:pPr>
      <w:r>
        <w:t>b) Histogram + fitted normal curve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The mental picture</w:t>
            </w:r>
          </w:p>
          <w:p>
            <w:pPr>
              <w:spacing w:after="20"/>
            </w:pPr>
            <w:r>
              <w:t>Histogram = actual data distribution.</w:t>
            </w:r>
          </w:p>
          <w:p>
            <w:pPr>
              <w:spacing w:after="20"/>
            </w:pPr>
            <w:r>
              <w:t>Normal curve = smooth bell curve fitted using the data mean and SD.</w:t>
            </w:r>
          </w:p>
          <w:p>
            <w:pPr>
              <w:spacing w:after="20"/>
            </w:pPr>
            <w:r>
              <w:t>We compare the two to see whether the data is roughly bell-shaped.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mean = df["Marks"].mean()</w:t>
              <w:br/>
              <w:t>std = df["Marks"].std()</w:t>
              <w:br/>
              <w:br/>
              <w:t>x = np.linspace(df["Marks"].min(),</w:t>
              <w:br/>
              <w:t xml:space="preserve">                df["Marks"].max(), 100)</w:t>
              <w:br/>
              <w:br/>
              <w:t>y = norm.pdf(x, mean, std)</w:t>
              <w:br/>
              <w:br/>
              <w:t>plt.hist(df["Marks"], bins=6, density=True, alpha=0.5)</w:t>
              <w:br/>
              <w:t>plt.plot(x, y)</w:t>
              <w:br/>
              <w:t>plt.xlabel("Marks")</w:t>
              <w:br/>
              <w:t>plt.ylabel("Density")</w:t>
              <w:br/>
              <w:t>plt.title("Marks with Normal Curve")</w:t>
              <w:br/>
              <w:t>plt.show()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x = WHERE on the curve; mean = WHERE the centre is; std = HOW WIDE; norm.pdf = HEIGHT at each 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Why each parameter exists</w:t>
            </w:r>
          </w:p>
          <w:p>
            <w:pPr>
              <w:spacing w:after="20"/>
            </w:pPr>
            <w:r>
              <w:t>bins=6 -&gt; split values into 6 ranges for the histogram.</w:t>
            </w:r>
          </w:p>
          <w:p>
            <w:pPr>
              <w:spacing w:after="20"/>
            </w:pPr>
            <w:r>
              <w:t>density=True -&gt; put histogram on density scale so norm.pdf can be overlaid correctly.</w:t>
            </w:r>
          </w:p>
          <w:p>
            <w:pPr>
              <w:spacing w:after="20"/>
            </w:pPr>
            <w:r>
              <w:t>alpha=0.5 -&gt; half-transparent bars so the curve is visible.</w:t>
            </w:r>
          </w:p>
          <w:p>
            <w:pPr>
              <w:spacing w:after="20"/>
            </w:pPr>
            <w:r>
              <w:t>linspace(min,max,100) -&gt; 100 smooth x positions between the smallest and largest value.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b/>
              </w:rPr>
              <w:t xml:space="preserve">Common trap: </w:t>
            </w:r>
            <w:r>
              <w:t>If density=True is omitted, the histogram shows counts while norm.pdf shows density, so the curve can look flattened near zero.</w:t>
            </w:r>
          </w:p>
        </w:tc>
      </w:tr>
    </w:tbl>
    <w:p>
      <w:pPr>
        <w:spacing w:after="20"/>
      </w:pPr>
    </w:p>
    <w:p>
      <w:pPr>
        <w:pStyle w:val="Heading2"/>
      </w:pPr>
      <w:r>
        <w:t>Same normal-curve pattern for Study Hours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mean = df["Study_Hours"].mean()</w:t>
              <w:br/>
              <w:t>std = df["Study_Hours"].std()</w:t>
              <w:br/>
              <w:t>x = np.linspace(df["Study_Hours"].min(), df["Study_Hours"].max(), 100)</w:t>
              <w:br/>
              <w:t>y = norm.pdf(x, mean, std)</w:t>
              <w:br/>
              <w:br/>
              <w:t>plt.hist(df["Study_Hours"], bins=6, density=True, alpha=0.5)</w:t>
              <w:br/>
              <w:t>plt.plot(x, y)</w:t>
              <w:br/>
              <w:t>plt.show()</w:t>
            </w:r>
          </w:p>
        </w:tc>
      </w:tr>
    </w:tbl>
    <w:p>
      <w:pPr>
        <w:spacing w:after="20"/>
      </w:pPr>
    </w:p>
    <w:p>
      <w:pPr>
        <w:pStyle w:val="Heading1"/>
      </w:pPr>
      <w:r>
        <w:t>c) Q-Q plot: check normality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Do not confuse this with correlation</w:t>
            </w:r>
          </w:p>
          <w:p>
            <w:pPr>
              <w:spacing w:after="20"/>
            </w:pPr>
            <w:r>
              <w:t>Q-Q plot compares ACTUAL DATA with IDEAL NORMAL-DISTRIBUTION positions.</w:t>
            </w:r>
          </w:p>
          <w:p>
            <w:pPr>
              <w:spacing w:after="20"/>
            </w:pPr>
            <w:r>
              <w:t>It is not Study Hours vs Marks.</w:t>
            </w:r>
          </w:p>
          <w:p>
            <w:pPr>
              <w:spacing w:after="20"/>
            </w:pPr>
            <w:r>
              <w:t>Points roughly on a straight line -&gt; data is approximately normal.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probplot(df["Marks"], dist="norm", plot=plt)</w:t>
              <w:br/>
              <w:t>plt.title("Q-Q Plot of Marks")</w:t>
              <w:br/>
              <w:t>plt.show()</w:t>
              <w:br/>
              <w:br/>
              <w:t>probplot(df["Study_Hours"], dist="norm", plot=plt)</w:t>
              <w:br/>
              <w:t>plt.title("Q-Q Plot of Study Hours")</w:t>
              <w:br/>
              <w:t>plt.show()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probplot = probability/Q-Q plot; dist="norm" = compare against normal; plot=plt = actually draw it.</w:t>
      </w:r>
    </w:p>
    <w:p>
      <w:pPr>
        <w:pStyle w:val="Heading1"/>
      </w:pPr>
      <w:r>
        <w:t>d) Scatter plots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plt.scatter(df["Study_Hours"], df["Marks"])</w:t>
              <w:br/>
              <w:t>plt.xlabel("Study Hours")</w:t>
              <w:br/>
              <w:t>plt.ylabel("Marks")</w:t>
              <w:br/>
              <w:t>plt.title("Study Hours vs Marks")</w:t>
              <w:br/>
              <w:t>plt.show()</w:t>
              <w:br/>
              <w:br/>
              <w:t>plt.scatter(df["Attendance"], df["Marks"])</w:t>
              <w:br/>
              <w:t>plt.xlabel("Attendance")</w:t>
              <w:br/>
              <w:t>plt.ylabel("Marks")</w:t>
              <w:br/>
              <w:t>plt.title("Attendance vs Marks")</w:t>
              <w:br/>
              <w:t>plt.show()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scatter plot = relationship between TWO variables; upward pattern = positive relationship.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b/>
              </w:rPr>
              <w:t xml:space="preserve">Common trap: </w:t>
            </w:r>
            <w:r>
              <w:t>Q-Q straight line means normal-ish data. Scatter upward pattern means positive correlation. They are different questions.</w:t>
            </w:r>
          </w:p>
        </w:tc>
      </w:tr>
    </w:tbl>
    <w:p>
      <w:pPr>
        <w:spacing w:after="20"/>
      </w:pPr>
    </w:p>
    <w:p>
      <w:pPr>
        <w:pStyle w:val="Heading1"/>
      </w:pPr>
      <w:r>
        <w:t>e) Pearson correlation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correlation = df.corr()</w:t>
              <w:br/>
              <w:t>print(correlation)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How to read r</w:t>
            </w:r>
          </w:p>
          <w:p>
            <w:pPr>
              <w:spacing w:after="20"/>
            </w:pPr>
            <w:r>
              <w:t>r close to +1 -&gt; strong positive linear relationship.</w:t>
            </w:r>
          </w:p>
          <w:p>
            <w:pPr>
              <w:spacing w:after="20"/>
            </w:pPr>
            <w:r>
              <w:t>r close to 0 -&gt; weak/no linear relationship.</w:t>
            </w:r>
          </w:p>
          <w:p>
            <w:pPr>
              <w:spacing w:after="20"/>
            </w:pPr>
            <w:r>
              <w:t>r close to -1 -&gt; strong negative linear relationship.</w:t>
            </w:r>
          </w:p>
          <w:p>
            <w:pPr>
              <w:spacing w:after="20"/>
            </w:pPr>
            <w:r>
              <w:t>Diagonal 1.000 values are normal because each variable is perfectly correlated with itself.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Main correlations</w:t>
            </w:r>
          </w:p>
          <w:p>
            <w:pPr>
              <w:spacing w:after="20"/>
            </w:pPr>
            <w:r>
              <w:t>Study Hours &lt;-&gt; Marks: r ~ 0.988 -&gt; very strong positive.</w:t>
            </w:r>
          </w:p>
          <w:p>
            <w:pPr>
              <w:spacing w:after="20"/>
            </w:pPr>
            <w:r>
              <w:t>Attendance &lt;-&gt; Marks: r ~ 0.987 -&gt; very strong positive.</w:t>
            </w:r>
          </w:p>
        </w:tc>
      </w:tr>
    </w:tbl>
    <w:p>
      <w:pPr>
        <w:spacing w:after="40"/>
      </w:pPr>
    </w:p>
    <w:p>
      <w:pPr>
        <w:pStyle w:val="Heading1"/>
      </w:pPr>
      <w:r>
        <w:t>f) Significance of Study Hours correlation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Why p-value is needed</w:t>
            </w:r>
          </w:p>
          <w:p>
            <w:pPr>
              <w:spacing w:after="20"/>
            </w:pPr>
            <w:r>
              <w:t>r tells HOW STRONG the relationship looks.</w:t>
            </w:r>
          </w:p>
          <w:p>
            <w:pPr>
              <w:spacing w:after="20"/>
            </w:pPr>
            <w:r>
              <w:t>p-value asks: if there were really no linear relationship, would an r this extreme be very unusual?</w:t>
            </w:r>
          </w:p>
          <w:p>
            <w:pPr>
              <w:spacing w:after="20"/>
            </w:pPr>
            <w:r>
              <w:t>Small p-value -&gt; unlikely to be just random variation -&gt; statistically significant.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r, p_value = pearsonr(</w:t>
              <w:br/>
              <w:t xml:space="preserve">    df["Study_Hours"],</w:t>
              <w:br/>
              <w:t xml:space="preserve">    df["Marks"]</w:t>
              <w:br/>
              <w:t>)</w:t>
              <w:br/>
              <w:br/>
              <w:t>alpha = 0.05</w:t>
              <w:br/>
              <w:br/>
              <w:t>if p_value &lt; alpha:</w:t>
              <w:br/>
              <w:t xml:space="preserve">    print("Significant correlation")</w:t>
              <w:br/>
              <w:t>else:</w:t>
              <w:br/>
              <w:t xml:space="preserve">    print("Not significant")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pearsonr(x,y) returns TWO values: r = strength/direction; p-value = significance.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Result</w:t>
            </w:r>
          </w:p>
          <w:p>
            <w:pPr>
              <w:spacing w:after="20"/>
            </w:pPr>
            <w:r>
              <w:t>r ~ 0.9877</w:t>
            </w:r>
          </w:p>
          <w:p>
            <w:pPr>
              <w:spacing w:after="20"/>
            </w:pPr>
            <w:r>
              <w:t>p ~ 5.73 x 10^-16</w:t>
            </w:r>
          </w:p>
          <w:p>
            <w:pPr>
              <w:spacing w:after="20"/>
            </w:pPr>
            <w:r>
              <w:t>p &lt; 0.05 -&gt; reject H0 of no linear correlation -&gt; significant positive relationship.</w:t>
            </w:r>
          </w:p>
        </w:tc>
      </w:tr>
    </w:tbl>
    <w:p>
      <w:pPr>
        <w:spacing w:after="40"/>
      </w:pPr>
    </w:p>
    <w:p>
      <w:pPr>
        <w:pStyle w:val="Heading1"/>
      </w:pPr>
      <w:r>
        <w:t>g) Compare relationships, outliers and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Comparison</w:t>
            </w:r>
          </w:p>
          <w:p>
            <w:pPr>
              <w:spacing w:after="20"/>
            </w:pPr>
            <w:r>
              <w:t>Study Hours-Marks r ~ 0.988.</w:t>
            </w:r>
          </w:p>
          <w:p>
            <w:pPr>
              <w:spacing w:after="20"/>
            </w:pPr>
            <w:r>
              <w:t>Attendance-Marks r ~ 0.987.</w:t>
            </w:r>
          </w:p>
          <w:p>
            <w:pPr>
              <w:spacing w:after="20"/>
            </w:pPr>
            <w:r>
              <w:t>Both are extremely strong positive relationships; Study Hours is only very slightly stronger.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Assumptions / checks</w:t>
            </w:r>
          </w:p>
          <w:p>
            <w:pPr>
              <w:spacing w:after="20"/>
            </w:pPr>
            <w:r>
              <w:t>Relationship should be roughly linear.</w:t>
            </w:r>
          </w:p>
          <w:p>
            <w:pPr>
              <w:spacing w:after="20"/>
            </w:pPr>
            <w:r>
              <w:t>Observations should be independent.</w:t>
            </w:r>
          </w:p>
          <w:p>
            <w:pPr>
              <w:spacing w:after="20"/>
            </w:pPr>
            <w:r>
              <w:t>No severe outliers should dominate the result.</w:t>
            </w:r>
          </w:p>
          <w:p>
            <w:pPr>
              <w:spacing w:after="20"/>
            </w:pPr>
            <w:r>
              <w:t>For Pearson significance testing, variables should be reasonably well behaved / approximately normal.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df.boxplot()</w:t>
              <w:br/>
              <w:t>plt.show()</w:t>
            </w:r>
          </w:p>
        </w:tc>
      </w:tr>
    </w:tbl>
    <w:p>
      <w:pPr>
        <w:spacing w:after="20"/>
      </w:pPr>
    </w:p>
    <w:p>
      <w:pPr>
        <w:pStyle w:val="MemoryLine"/>
      </w:pPr>
      <w:r>
        <w:t>MEMORY: Use scatter plots for linear pattern; box plots for obvious outliers; Q-Q plots for normality.</w:t>
      </w:r>
    </w:p>
    <w:p>
      <w:pPr>
        <w:pStyle w:val="Heading1"/>
      </w:pPr>
      <w:r>
        <w:t>h) Final interpretation + correlation is not causation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8"/>
              </w:rPr>
              <w:t>Exam-ready interpretation</w:t>
            </w:r>
          </w:p>
          <w:p>
            <w:pPr>
              <w:spacing w:after="20"/>
            </w:pPr>
            <w:r>
              <w:t>Study Hours and Attendance are both very strongly positively associated with Marks.</w:t>
            </w:r>
          </w:p>
          <w:p>
            <w:pPr>
              <w:spacing w:after="20"/>
            </w:pPr>
            <w:r>
              <w:t>The Study Hours correlation is statistically significant because p &lt; 0.05.</w:t>
            </w:r>
          </w:p>
          <w:p>
            <w:pPr>
              <w:spacing w:after="20"/>
            </w:pPr>
            <w:r>
              <w:t>Students who study more and attend more tend to have higher marks in this dataset.</w:t>
            </w:r>
          </w:p>
          <w:p>
            <w:pPr>
              <w:spacing w:after="20"/>
            </w:pPr>
            <w:r>
              <w:t>But correlation does not prove causation: other factors such as ability, teaching quality, sleep, motivation, or study method may affect marks.</w:t>
            </w:r>
          </w:p>
        </w:tc>
      </w:tr>
    </w:tbl>
    <w:p>
      <w:pPr>
        <w:spacing w:after="40"/>
      </w:pPr>
    </w:p>
    <w:p>
      <w:r/>
    </w:p>
    <w:p>
      <w:pPr>
        <w:pStyle w:val="Heading1"/>
      </w:pPr>
      <w:r>
        <w:t>60-second typing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# 1. Summary</w:t>
              <w:br/>
              <w:t>print(df.describe())</w:t>
              <w:br/>
              <w:br/>
              <w:t># 2. Normal curve</w:t>
              <w:br/>
              <w:t>mean = df["Marks"].mean()</w:t>
              <w:br/>
              <w:t>std = df["Marks"].std()</w:t>
              <w:br/>
              <w:t>x = np.linspace(df["Marks"].min(), df["Marks"].max(), 100)</w:t>
              <w:br/>
              <w:t>y = norm.pdf(x, mean, std)</w:t>
              <w:br/>
              <w:t>plt.hist(df["Marks"], bins=6, density=True, alpha=0.5)</w:t>
              <w:br/>
              <w:t>plt.plot(x, y)</w:t>
              <w:br/>
              <w:t>plt.show()</w:t>
              <w:br/>
              <w:br/>
              <w:t># 3. Q-Q plot</w:t>
              <w:br/>
              <w:t>probplot(df["Marks"], dist="norm", plot=plt)</w:t>
              <w:br/>
              <w:t>plt.show()</w:t>
              <w:br/>
              <w:br/>
              <w:t># 4. Scatter</w:t>
              <w:br/>
              <w:t>plt.scatter(df["Study_Hours"], df["Marks"])</w:t>
              <w:br/>
              <w:t>plt.show()</w:t>
              <w:br/>
              <w:br/>
              <w:t># 5. Correlation matrix</w:t>
              <w:br/>
              <w:t>print(df.corr())</w:t>
              <w:br/>
              <w:br/>
              <w:t># 6. Significance</w:t>
              <w:br/>
              <w:t>r, p_value = pearsonr(df["Study_Hours"], df["Marks"])</w:t>
              <w:br/>
              <w:t>alpha = 0.05</w:t>
              <w:br/>
              <w:t>if p_value &lt; alpha:</w:t>
              <w:br/>
              <w:t xml:space="preserve">    print("Significant correlation")</w:t>
              <w:br/>
              <w:t>else:</w:t>
              <w:br/>
              <w:t xml:space="preserve">    print("Not significant")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Weak points to check before closing the notes</w:t>
            </w:r>
          </w:p>
          <w:p>
            <w:pPr>
              <w:spacing w:after="0"/>
            </w:pPr>
            <w:r>
              <w:rPr>
                <w:b w:val="0"/>
              </w:rPr>
              <w:t>Normal curve: can you explain x/mean/std and bins/density/alpha?</w:t>
            </w:r>
          </w:p>
          <w:p>
            <w:pPr>
              <w:spacing w:after="0"/>
            </w:pPr>
            <w:r>
              <w:rPr>
                <w:b w:val="0"/>
              </w:rPr>
              <w:t>Can you explain Q-Q normality vs scatter/correlation, and r vs p-value?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Q5 Morning Recall 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59" w:right="173"/>
    </w:pPr>
    <w:rPr>
      <w:rFonts w:ascii="Consolas" w:hAnsi="Consolas"/>
      <w:sz w:val="18"/>
    </w:rPr>
  </w:style>
  <w:style w:type="paragraph" w:customStyle="1" w:styleId="MemoryLine">
    <w:name w:val="MemoryLine"/>
    <w:pPr>
      <w:spacing w:before="60" w:after="60"/>
    </w:pPr>
    <w:rPr>
      <w:rFonts w:ascii="Aptos" w:hAnsi="Aptos"/>
      <w:b/>
      <w:color w:val="37562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