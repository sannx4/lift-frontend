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/>
        <w:jc w:val="center"/>
      </w:pPr>
      <w:r>
        <w:rPr>
          <w:b/>
          <w:color w:val="1F4E79"/>
          <w:sz w:val="50"/>
        </w:rPr>
        <w:t>Q7 - One-Sample Z-Test</w:t>
      </w:r>
    </w:p>
    <w:p>
      <w:pPr>
        <w:jc w:val="center"/>
      </w:pPr>
      <w:r>
        <w:rPr>
          <w:b/>
          <w:color w:val="595959"/>
          <w:sz w:val="32"/>
        </w:rPr>
        <w:t>Morning Revision Sheet</w:t>
      </w:r>
    </w:p>
    <w:p>
      <w:pPr>
        <w:jc w:val="center"/>
      </w:pPr>
      <w:r>
        <w:rPr>
          <w:i/>
          <w:sz w:val="21"/>
        </w:rPr>
        <w:t>Understand the flow -&gt; remember the code -&gt; finish the full 100-mark question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1F4E79"/>
                <w:sz w:val="21"/>
              </w:rPr>
              <w:t xml:space="preserve">Question data:  </w:t>
            </w:r>
            <w:r>
              <w:rPr>
                <w:sz w:val="21"/>
              </w:rPr>
              <w:t>Claimed population mean latency = 100 ms; sample size n = 100; sample mean = 103 ms; known population SD sigma = 12 ms. Two-tailed Z-test.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1" w:color="D9E2F3"/>
        </w:pBdr>
      </w:pPr>
      <w:r>
        <w:t>THE WHOLE QUESTION IN ONE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shd w:fill="1F4E79"/>
            <w:vAlign w:val="center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7128"/>
            <w:shd w:fill="1F4E79"/>
            <w:vAlign w:val="center"/>
          </w:tcPr>
          <w:p>
            <w:r>
              <w:rPr>
                <w:b/>
                <w:color w:val="FFFFFF"/>
                <w:sz w:val="20"/>
              </w:rPr>
              <w:t>What to write / remember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1. Claim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mu0 = 100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2. Sample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xbar = 103, n = 100, sigma = 12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3. Hypotheses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H0: mu = 100     H1: mu != 100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4. Significance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alpha = 0.05 -&gt; critical Z = +/-1.96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5. Standard Error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SE = sigma / sqrt(n) = 1.2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6. Test statistic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Z = (xbar - mu0) / SE = 2.5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7. Critical-value decision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|2.5| &gt; 1.96 -&gt; Reject H0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8. p-value decision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 = 0.0124 &lt; 0.05 -&gt; Reject H0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9. 95% CI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103 +/- (1.96 x 1.2) = 100.65 to 105.35 ms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10. Interpretation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Mean latency is statistically different from 100 ms; observed increase = 3 ms (3%).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10" w:space="1" w:color="D9E2F3"/>
        </w:pBdr>
      </w:pPr>
      <w:r>
        <w:t>1) THEORY - WHAT EACH THING ACTUALLY MEANS</w:t>
      </w:r>
    </w:p>
    <w:p>
      <w:pPr>
        <w:pStyle w:val="Heading2"/>
      </w:pPr>
      <w:r>
        <w:t>A. Hypotheses</w:t>
      </w:r>
    </w:p>
    <w:p>
      <w:pPr>
        <w:pStyle w:val="Formula"/>
      </w:pPr>
      <w:r>
        <w:t>H0: mu = 100</w:t>
      </w:r>
    </w:p>
    <w:p>
      <w:pPr>
        <w:pStyle w:val="Formula"/>
      </w:pPr>
      <w:r>
        <w:t>H1: mu != 100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1F4E79"/>
                <w:sz w:val="21"/>
              </w:rPr>
              <w:t xml:space="preserve">Mental meaning:  </w:t>
            </w:r>
            <w:r>
              <w:rPr>
                <w:sz w:val="21"/>
              </w:rPr>
              <w:t>H0 says the provider claim is the default. H1 says the true mean is different. Because “different” can be lower or higher, this is a two-tailed test.</w:t>
            </w:r>
          </w:p>
        </w:tc>
      </w:tr>
    </w:tbl>
    <w:p>
      <w:pPr>
        <w:spacing w:after="20"/>
      </w:pPr>
    </w:p>
    <w:p>
      <w:pPr>
        <w:pStyle w:val="Heading2"/>
      </w:pPr>
      <w:r>
        <w:t>B. Why do we need Standard Error?</w:t>
      </w:r>
    </w:p>
    <w:p>
      <w:pPr>
        <w:pStyle w:val="ListBullet"/>
        <w:spacing w:after="60"/>
        <w:ind w:left="0"/>
      </w:pPr>
      <w:r>
        <w:rPr>
          <w:sz w:val="21"/>
        </w:rPr>
        <w:t>sigma = 12 is the population SD: spread of individual request latencies.</w:t>
      </w:r>
    </w:p>
    <w:p>
      <w:pPr>
        <w:pStyle w:val="ListBullet"/>
        <w:spacing w:after="60"/>
        <w:ind w:left="0"/>
      </w:pPr>
      <w:r>
        <w:rPr>
          <w:sz w:val="21"/>
        </w:rPr>
        <w:t>But we are testing a sample MEAN, not one individual latency.</w:t>
      </w:r>
    </w:p>
    <w:p>
      <w:pPr>
        <w:pStyle w:val="ListBullet"/>
        <w:spacing w:after="60"/>
        <w:ind w:left="0"/>
      </w:pPr>
      <w:r>
        <w:rPr>
          <w:sz w:val="21"/>
        </w:rPr>
        <w:t>SE tells how much sample means normally fluctuate around the true mean.</w:t>
      </w:r>
    </w:p>
    <w:p>
      <w:pPr>
        <w:pStyle w:val="Formula"/>
      </w:pPr>
      <w:r>
        <w:t>SE = sigma / sqrt(n) = 12 / sqrt(100) = 1.2 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1F4E79"/>
                <w:sz w:val="21"/>
              </w:rPr>
              <w:t xml:space="preserve">Memory:  </w:t>
            </w:r>
            <w:r>
              <w:rPr>
                <w:sz w:val="21"/>
              </w:rPr>
              <w:t>SD -&gt; spread of individual values.  SE -&gt; spread of sample means.</w:t>
            </w:r>
          </w:p>
        </w:tc>
      </w:tr>
    </w:tbl>
    <w:p>
      <w:pPr>
        <w:spacing w:after="20"/>
      </w:pPr>
    </w:p>
    <w:p>
      <w:pPr>
        <w:pStyle w:val="Heading2"/>
      </w:pPr>
      <w:r>
        <w:t>C. Why do we need Z?</w:t>
      </w:r>
    </w:p>
    <w:p>
      <w:pPr>
        <w:pStyle w:val="ListBullet"/>
        <w:spacing w:after="60"/>
        <w:ind w:left="0"/>
      </w:pPr>
      <w:r>
        <w:rPr>
          <w:sz w:val="21"/>
        </w:rPr>
        <w:t>Raw difference = 103 - 100 = 3 ms.</w:t>
      </w:r>
    </w:p>
    <w:p>
      <w:pPr>
        <w:pStyle w:val="ListBullet"/>
        <w:spacing w:after="60"/>
        <w:ind w:left="0"/>
      </w:pPr>
      <w:r>
        <w:rPr>
          <w:sz w:val="21"/>
        </w:rPr>
        <w:t>A raw difference of 3 is not enough by itself; we need to know whether 3 is big compared with normal sampling fluctuation.</w:t>
      </w:r>
    </w:p>
    <w:p>
      <w:pPr>
        <w:pStyle w:val="ListBullet"/>
        <w:spacing w:after="60"/>
        <w:ind w:left="0"/>
      </w:pPr>
      <w:r>
        <w:rPr>
          <w:sz w:val="21"/>
        </w:rPr>
        <w:t>Z converts the difference into “how many SE units away from the claim?”</w:t>
      </w:r>
    </w:p>
    <w:p>
      <w:pPr>
        <w:pStyle w:val="Formula"/>
      </w:pPr>
      <w:r>
        <w:t>Z = (xbar - mu0) / SE = (103 - 100) / 1.2 = 2.5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1F4E79"/>
                <w:sz w:val="21"/>
              </w:rPr>
              <w:t xml:space="preserve">Meaning of Z = 2.5:  </w:t>
            </w:r>
            <w:r>
              <w:rPr>
                <w:sz w:val="21"/>
              </w:rPr>
              <w:t>The sample mean is 2.5 standard errors above the claimed mean.</w:t>
            </w:r>
          </w:p>
        </w:tc>
      </w:tr>
    </w:tbl>
    <w:p>
      <w:pPr>
        <w:spacing w:after="20"/>
      </w:pPr>
    </w:p>
    <w:p>
      <w:pPr>
        <w:pStyle w:val="Heading2"/>
      </w:pPr>
      <w:r>
        <w:t>D. Critical 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576"/>
            <w:shd w:fill="F4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color w:val="222222"/>
                <w:sz w:val="19"/>
              </w:rPr>
              <w:t>critical_z = norm.ppf(1 - alpha/2)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0"/>
      </w:pPr>
      <w:r>
        <w:rPr>
          <w:sz w:val="21"/>
        </w:rPr>
        <w:t>alpha = 0.05 for a 5% significance level.</w:t>
      </w:r>
    </w:p>
    <w:p>
      <w:pPr>
        <w:pStyle w:val="ListBullet"/>
        <w:spacing w:after="60"/>
        <w:ind w:left="0"/>
      </w:pPr>
      <w:r>
        <w:rPr>
          <w:sz w:val="21"/>
        </w:rPr>
        <w:t>Two-tailed -&gt; split alpha into 0.025 on each side.</w:t>
      </w:r>
    </w:p>
    <w:p>
      <w:pPr>
        <w:pStyle w:val="ListBullet"/>
        <w:spacing w:after="60"/>
        <w:ind w:left="0"/>
      </w:pPr>
      <w:r>
        <w:rPr>
          <w:sz w:val="21"/>
        </w:rPr>
        <w:t>norm.ppf(...) gives the positive cutoff from the normal curve: about 1.96.</w:t>
      </w:r>
    </w:p>
    <w:p>
      <w:pPr>
        <w:pStyle w:val="ListBullet"/>
        <w:spacing w:after="60"/>
        <w:ind w:left="0"/>
      </w:pPr>
      <w:r>
        <w:rPr>
          <w:sz w:val="21"/>
        </w:rPr>
        <w:t>So the rejection boundaries are -1.96 and +1.96.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1F4E79"/>
                <w:sz w:val="21"/>
              </w:rPr>
              <w:t xml:space="preserve">Your memory phrase:  </w:t>
            </w:r>
            <w:r>
              <w:rPr>
                <w:sz w:val="21"/>
              </w:rPr>
              <w:t>Need the cutoff distance from the centre of the normal curve -&gt; use norm.ppf().</w:t>
            </w:r>
          </w:p>
        </w:tc>
      </w:tr>
    </w:tbl>
    <w:p>
      <w:pPr>
        <w:spacing w:after="20"/>
      </w:pPr>
    </w:p>
    <w:p>
      <w:pPr>
        <w:pStyle w:val="Heading2"/>
      </w:pPr>
      <w:r>
        <w:t>E. Critical-value decision</w:t>
      </w:r>
    </w:p>
    <w:p>
      <w:pPr>
        <w:pStyle w:val="Formula"/>
      </w:pPr>
      <w:r>
        <w:t>|Z| &gt; critical Z  -&gt; Reject H0</w:t>
      </w:r>
    </w:p>
    <w:p>
      <w:pPr>
        <w:pStyle w:val="Formula"/>
      </w:pPr>
      <w:r>
        <w:t>|Z| &lt;= critical Z -&gt; Fail to reject H0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1F4E79"/>
                <w:sz w:val="21"/>
              </w:rPr>
              <w:t xml:space="preserve">For this question:  </w:t>
            </w:r>
            <w:r>
              <w:rPr>
                <w:sz w:val="21"/>
              </w:rPr>
              <w:t>|2.5| &gt; 1.96, so Reject H0.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1" w:color="D9E2F3"/>
        </w:pBdr>
      </w:pPr>
      <w:r>
        <w:t>2) p-VALUE - THE PART MOST EASY TO FORGET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1F4E79"/>
                <w:sz w:val="21"/>
              </w:rPr>
              <w:t xml:space="preserve">Core idea:  </w:t>
            </w:r>
            <w:r>
              <w:rPr>
                <w:sz w:val="21"/>
              </w:rPr>
              <w:t>Z tells how far away the sample is. The p-value tells how rare a result that far away (or farther) would be if H0 were true.</w:t>
            </w:r>
          </w:p>
        </w:tc>
      </w:tr>
    </w:tbl>
    <w:p>
      <w:pPr>
        <w:spacing w:after="20"/>
      </w:pPr>
    </w:p>
    <w:p>
      <w:pPr>
        <w:pStyle w:val="Heading2"/>
      </w:pPr>
      <w:r>
        <w:t>Why this formula?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576"/>
            <w:shd w:fill="F4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color w:val="222222"/>
                <w:sz w:val="19"/>
              </w:rPr>
              <w:t>p_value = 2 * (1 - norm.cdf(abs(z)))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F5597"/>
          </w:tcPr>
          <w:p>
            <w:r>
              <w:rPr>
                <w:b/>
                <w:color w:val="FFFFFF"/>
              </w:rPr>
              <w:t>Code part</w:t>
            </w:r>
          </w:p>
        </w:tc>
        <w:tc>
          <w:tcPr>
            <w:tcW w:type="dxa" w:w="5184"/>
            <w:shd w:fill="2F5597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DejaVu Sans Mono" w:hAnsi="DejaVu Sans Mono"/>
                <w:sz w:val="19"/>
              </w:rPr>
              <w:t>abs(z)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Ignore left/right sign; keep only the distance from 0.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DejaVu Sans Mono" w:hAnsi="DejaVu Sans Mono"/>
                <w:sz w:val="19"/>
              </w:rPr>
              <w:t>norm.cdf(abs(z))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CDF gives the probability from the far left up to our Z.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DejaVu Sans Mono" w:hAnsi="DejaVu Sans Mono"/>
                <w:sz w:val="19"/>
              </w:rPr>
              <w:t>1 - CDF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We need the small extreme tail AFTER our Z, so subtract the left-side area from the whole curve (1).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DejaVu Sans Mono" w:hAnsi="DejaVu Sans Mono"/>
                <w:sz w:val="19"/>
              </w:rPr>
              <w:t>2 * (...)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test is two-tailed, so count the equally extreme tail on the other side too.</w:t>
            </w:r>
          </w:p>
        </w:tc>
      </w:tr>
    </w:tbl>
    <w:p>
      <w:pPr>
        <w:spacing w:before="100"/>
      </w:pPr>
      <w:r>
        <w:rPr>
          <w:b/>
        </w:rPr>
        <w:t xml:space="preserve">Numerically: </w:t>
      </w:r>
      <w:r>
        <w:t>for Z = 2.5, p approximately 0.0124 = 1.24%.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1F4E79"/>
                <w:sz w:val="21"/>
              </w:rPr>
              <w:t xml:space="preserve">Decision:  </w:t>
            </w:r>
            <w:r>
              <w:rPr>
                <w:sz w:val="21"/>
              </w:rPr>
              <w:t>p = 0.0124 &lt; alpha = 0.05 -&gt; Reject H0. It is too rare under H0.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1F4E79"/>
                <w:sz w:val="21"/>
              </w:rPr>
              <w:t xml:space="preserve">Do NOT say:  </w:t>
            </w:r>
            <w:r>
              <w:rPr>
                <w:sz w:val="21"/>
              </w:rPr>
              <w:t>“p-value is the probability that H0 is true.” That is not what it means.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1" w:color="D9E2F3"/>
        </w:pBdr>
      </w:pPr>
      <w:r>
        <w:t>3) 95% CONFIDENCE INTERVAL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1F4E79"/>
                <w:sz w:val="21"/>
              </w:rPr>
              <w:t xml:space="preserve">Idea:  </w:t>
            </w:r>
            <w:r>
              <w:rPr>
                <w:sz w:val="21"/>
              </w:rPr>
              <w:t>The sample mean is 103, but a sample mean can fluctuate. So instead of claiming the true mean is exactly 103, build a plausible range around 103.</w:t>
            </w:r>
          </w:p>
        </w:tc>
      </w:tr>
    </w:tbl>
    <w:p>
      <w:pPr>
        <w:spacing w:after="20"/>
      </w:pPr>
    </w:p>
    <w:p>
      <w:pPr>
        <w:pStyle w:val="Formula"/>
      </w:pPr>
      <w:r>
        <w:t>Margin of error = critical Z x SE = 1.96 x 1.2 = 2.352</w:t>
      </w:r>
    </w:p>
    <w:p>
      <w:pPr>
        <w:pStyle w:val="Formula"/>
      </w:pPr>
      <w:r>
        <w:t>95% CI = xbar +/- margin = 103 +/- 2.352</w:t>
      </w:r>
    </w:p>
    <w:p>
      <w:pPr>
        <w:pStyle w:val="Formula"/>
      </w:pPr>
      <w:r>
        <w:t>95% CI = 100.648 to 105.352 ms (about 100.65 to 105.35 ms)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1F4E79"/>
                <w:sz w:val="21"/>
              </w:rPr>
              <w:t xml:space="preserve">Important:  </w:t>
            </w:r>
            <w:r>
              <w:rPr>
                <w:sz w:val="21"/>
              </w:rPr>
              <w:t>The confidence interval is centered on the SAMPLE mean (103), not on the claimed mean (100).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1F4E79"/>
                <w:sz w:val="21"/>
              </w:rPr>
              <w:t xml:space="preserve">Connection to the test:  </w:t>
            </w:r>
            <w:r>
              <w:rPr>
                <w:sz w:val="21"/>
              </w:rPr>
              <w:t>100 ms is outside this 95% CI, which agrees with the decision to reject H0.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1" w:color="D9E2F3"/>
        </w:pBdr>
      </w:pPr>
      <w:r>
        <w:t>4) FULL EXAM CODE - WRITE THIS FROM MEMORY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576"/>
            <w:shd w:fill="F4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color w:val="222222"/>
                <w:sz w:val="19"/>
              </w:rPr>
              <w:t>import numpy as np</w:t>
            </w:r>
            <w:r>
              <w:br/>
            </w:r>
            <w:r>
              <w:rPr>
                <w:rFonts w:ascii="DejaVu Sans Mono" w:hAnsi="DejaVu Sans Mono"/>
                <w:color w:val="222222"/>
                <w:sz w:val="19"/>
              </w:rPr>
              <w:t>from scipy.stats import norm</w:t>
            </w:r>
            <w:r>
              <w:br/>
            </w:r>
            <w:r>
              <w:rPr>
                <w:rFonts w:ascii="DejaVu Sans Mono" w:hAnsi="DejaVu Sans Mono"/>
                <w:color w:val="222222"/>
                <w:sz w:val="19"/>
              </w:rPr>
            </w:r>
            <w:r>
              <w:br/>
            </w:r>
            <w:r>
              <w:rPr>
                <w:rFonts w:ascii="DejaVu Sans Mono" w:hAnsi="DejaVu Sans Mono"/>
                <w:color w:val="222222"/>
                <w:sz w:val="19"/>
              </w:rPr>
              <w:t>mu0 = 100</w:t>
            </w:r>
            <w:r>
              <w:br/>
            </w:r>
            <w:r>
              <w:rPr>
                <w:rFonts w:ascii="DejaVu Sans Mono" w:hAnsi="DejaVu Sans Mono"/>
                <w:color w:val="222222"/>
                <w:sz w:val="19"/>
              </w:rPr>
              <w:t>xbar = 103</w:t>
            </w:r>
            <w:r>
              <w:br/>
            </w:r>
            <w:r>
              <w:rPr>
                <w:rFonts w:ascii="DejaVu Sans Mono" w:hAnsi="DejaVu Sans Mono"/>
                <w:color w:val="222222"/>
                <w:sz w:val="19"/>
              </w:rPr>
              <w:t>sigma = 12</w:t>
            </w:r>
            <w:r>
              <w:br/>
            </w:r>
            <w:r>
              <w:rPr>
                <w:rFonts w:ascii="DejaVu Sans Mono" w:hAnsi="DejaVu Sans Mono"/>
                <w:color w:val="222222"/>
                <w:sz w:val="19"/>
              </w:rPr>
              <w:t>n = 100</w:t>
            </w:r>
            <w:r>
              <w:br/>
            </w:r>
            <w:r>
              <w:rPr>
                <w:rFonts w:ascii="DejaVu Sans Mono" w:hAnsi="DejaVu Sans Mono"/>
                <w:color w:val="222222"/>
                <w:sz w:val="19"/>
              </w:rPr>
              <w:t>alpha = 0.05</w:t>
            </w:r>
            <w:r>
              <w:br/>
            </w:r>
            <w:r>
              <w:rPr>
                <w:rFonts w:ascii="DejaVu Sans Mono" w:hAnsi="DejaVu Sans Mono"/>
                <w:color w:val="222222"/>
                <w:sz w:val="19"/>
              </w:rPr>
            </w:r>
            <w:r>
              <w:br/>
            </w:r>
            <w:r>
              <w:rPr>
                <w:rFonts w:ascii="DejaVu Sans Mono" w:hAnsi="DejaVu Sans Mono"/>
                <w:color w:val="222222"/>
                <w:sz w:val="19"/>
              </w:rPr>
              <w:t>critical_z = norm.ppf(1 - alpha/2)</w:t>
            </w:r>
            <w:r>
              <w:br/>
            </w:r>
            <w:r>
              <w:rPr>
                <w:rFonts w:ascii="DejaVu Sans Mono" w:hAnsi="DejaVu Sans Mono"/>
                <w:color w:val="222222"/>
                <w:sz w:val="19"/>
              </w:rPr>
              <w:t>se = sigma / np.sqrt(n)</w:t>
            </w:r>
            <w:r>
              <w:br/>
            </w:r>
            <w:r>
              <w:rPr>
                <w:rFonts w:ascii="DejaVu Sans Mono" w:hAnsi="DejaVu Sans Mono"/>
                <w:color w:val="222222"/>
                <w:sz w:val="19"/>
              </w:rPr>
              <w:t>z = (xbar - mu0) / se</w:t>
            </w:r>
            <w:r>
              <w:br/>
            </w:r>
            <w:r>
              <w:rPr>
                <w:rFonts w:ascii="DejaVu Sans Mono" w:hAnsi="DejaVu Sans Mono"/>
                <w:color w:val="222222"/>
                <w:sz w:val="19"/>
              </w:rPr>
            </w:r>
            <w:r>
              <w:br/>
            </w:r>
            <w:r>
              <w:rPr>
                <w:rFonts w:ascii="DejaVu Sans Mono" w:hAnsi="DejaVu Sans Mono"/>
                <w:color w:val="222222"/>
                <w:sz w:val="19"/>
              </w:rPr>
              <w:t>p_value = 2 * (1 - norm.cdf(abs(z)))</w:t>
            </w:r>
            <w:r>
              <w:br/>
            </w:r>
            <w:r>
              <w:rPr>
                <w:rFonts w:ascii="DejaVu Sans Mono" w:hAnsi="DejaVu Sans Mono"/>
                <w:color w:val="222222"/>
                <w:sz w:val="19"/>
              </w:rPr>
            </w:r>
            <w:r>
              <w:br/>
            </w:r>
            <w:r>
              <w:rPr>
                <w:rFonts w:ascii="DejaVu Sans Mono" w:hAnsi="DejaVu Sans Mono"/>
                <w:color w:val="222222"/>
                <w:sz w:val="19"/>
              </w:rPr>
              <w:t>lower = xbar - critical_z * se</w:t>
            </w:r>
            <w:r>
              <w:br/>
            </w:r>
            <w:r>
              <w:rPr>
                <w:rFonts w:ascii="DejaVu Sans Mono" w:hAnsi="DejaVu Sans Mono"/>
                <w:color w:val="222222"/>
                <w:sz w:val="19"/>
              </w:rPr>
              <w:t>upper = xbar + critical_z * se</w:t>
            </w:r>
            <w:r>
              <w:br/>
            </w:r>
            <w:r>
              <w:rPr>
                <w:rFonts w:ascii="DejaVu Sans Mono" w:hAnsi="DejaVu Sans Mono"/>
                <w:color w:val="222222"/>
                <w:sz w:val="19"/>
              </w:rPr>
            </w:r>
            <w:r>
              <w:br/>
            </w:r>
            <w:r>
              <w:rPr>
                <w:rFonts w:ascii="DejaVu Sans Mono" w:hAnsi="DejaVu Sans Mono"/>
                <w:color w:val="222222"/>
                <w:sz w:val="19"/>
              </w:rPr>
              <w:t>print("Critical Z =", critical_z)</w:t>
            </w:r>
            <w:r>
              <w:br/>
            </w:r>
            <w:r>
              <w:rPr>
                <w:rFonts w:ascii="DejaVu Sans Mono" w:hAnsi="DejaVu Sans Mono"/>
                <w:color w:val="222222"/>
                <w:sz w:val="19"/>
              </w:rPr>
              <w:t>print("SE =", se)</w:t>
            </w:r>
            <w:r>
              <w:br/>
            </w:r>
            <w:r>
              <w:rPr>
                <w:rFonts w:ascii="DejaVu Sans Mono" w:hAnsi="DejaVu Sans Mono"/>
                <w:color w:val="222222"/>
                <w:sz w:val="19"/>
              </w:rPr>
              <w:t>print("Z =", z)</w:t>
            </w:r>
            <w:r>
              <w:br/>
            </w:r>
            <w:r>
              <w:rPr>
                <w:rFonts w:ascii="DejaVu Sans Mono" w:hAnsi="DejaVu Sans Mono"/>
                <w:color w:val="222222"/>
                <w:sz w:val="19"/>
              </w:rPr>
              <w:t>print("p-value =", p_value)</w:t>
            </w:r>
            <w:r>
              <w:br/>
            </w:r>
            <w:r>
              <w:rPr>
                <w:rFonts w:ascii="DejaVu Sans Mono" w:hAnsi="DejaVu Sans Mono"/>
                <w:color w:val="222222"/>
                <w:sz w:val="19"/>
              </w:rPr>
              <w:t>print("95% CI =", lower, upper)</w:t>
            </w:r>
            <w:r>
              <w:br/>
            </w:r>
            <w:r>
              <w:rPr>
                <w:rFonts w:ascii="DejaVu Sans Mono" w:hAnsi="DejaVu Sans Mono"/>
                <w:color w:val="222222"/>
                <w:sz w:val="19"/>
              </w:rPr>
            </w:r>
            <w:r>
              <w:br/>
            </w:r>
            <w:r>
              <w:rPr>
                <w:rFonts w:ascii="DejaVu Sans Mono" w:hAnsi="DejaVu Sans Mono"/>
                <w:color w:val="222222"/>
                <w:sz w:val="19"/>
              </w:rPr>
              <w:t>if abs(z) &gt; critical_z:</w:t>
            </w:r>
            <w:r>
              <w:br/>
            </w:r>
            <w:r>
              <w:rPr>
                <w:rFonts w:ascii="DejaVu Sans Mono" w:hAnsi="DejaVu Sans Mono"/>
                <w:color w:val="222222"/>
                <w:sz w:val="19"/>
              </w:rPr>
              <w:t xml:space="preserve">    print("Reject H0")</w:t>
            </w:r>
            <w:r>
              <w:br/>
            </w:r>
            <w:r>
              <w:rPr>
                <w:rFonts w:ascii="DejaVu Sans Mono" w:hAnsi="DejaVu Sans Mono"/>
                <w:color w:val="222222"/>
                <w:sz w:val="19"/>
              </w:rPr>
              <w:t>else:</w:t>
            </w:r>
            <w:r>
              <w:br/>
            </w:r>
            <w:r>
              <w:rPr>
                <w:rFonts w:ascii="DejaVu Sans Mono" w:hAnsi="DejaVu Sans Mono"/>
                <w:color w:val="222222"/>
                <w:sz w:val="19"/>
              </w:rPr>
              <w:t xml:space="preserve">    print("Fail to reject H0")</w:t>
            </w:r>
          </w:p>
        </w:tc>
      </w:tr>
    </w:tbl>
    <w:p>
      <w:pPr>
        <w:spacing w:after="20"/>
      </w:pPr>
    </w:p>
    <w:p>
      <w:pPr>
        <w:pStyle w:val="Heading2"/>
      </w:pPr>
      <w:r>
        <w:t>Expected output values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</w:rPr>
              <w:t>Quantity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</w:rPr>
              <w:t>Answer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Critical Z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about 1.96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1.2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Z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2.5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p-value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about 0.0124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95% CI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about 100.65 to 105.35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Decision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Reject H0</w:t>
            </w:r>
          </w:p>
        </w:tc>
      </w:tr>
    </w:tbl>
    <w:p>
      <w:pPr>
        <w:pStyle w:val="Heading1"/>
        <w:pBdr>
          <w:bottom w:val="single" w:sz="10" w:space="1" w:color="D9E2F3"/>
        </w:pBdr>
      </w:pPr>
      <w:r>
        <w:t>5) HOW TO ANSWER EACH SUBQUESTION (a-h)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2F5597"/>
          </w:tcPr>
          <w:p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5184"/>
            <w:shd w:fill="2F5597"/>
          </w:tcPr>
          <w:p>
            <w:r>
              <w:rPr>
                <w:b/>
                <w:color w:val="FFFFFF"/>
              </w:rPr>
              <w:t>Exam-ready answer</w:t>
            </w:r>
          </w:p>
        </w:tc>
      </w:tr>
      <w:tr>
        <w:tc>
          <w:tcPr>
            <w:tcW w:type="dxa" w:w="5184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b/>
                <w:sz w:val="19"/>
              </w:rPr>
              <w:t>a</w:t>
            </w:r>
          </w:p>
        </w:tc>
        <w:tc>
          <w:tcPr>
            <w:tcW w:type="dxa" w:w="5184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sz w:val="19"/>
              </w:rPr>
              <w:t>Population parameter: true mean latency mu. Sample: n = 100, xbar = 103 ms, known sigma = 12 ms. Assume a random independent sample; n is large enough for the Z-test.</w:t>
            </w:r>
          </w:p>
        </w:tc>
      </w:tr>
      <w:tr>
        <w:tc>
          <w:tcPr>
            <w:tcW w:type="dxa" w:w="5184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b/>
                <w:sz w:val="19"/>
              </w:rPr>
              <w:t>b</w:t>
            </w:r>
          </w:p>
        </w:tc>
        <w:tc>
          <w:tcPr>
            <w:tcW w:type="dxa" w:w="5184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sz w:val="19"/>
              </w:rPr>
              <w:t>H0: mu = 100 ms.  H1: mu != 100 ms. This is a two-tailed test.</w:t>
            </w:r>
          </w:p>
        </w:tc>
      </w:tr>
      <w:tr>
        <w:tc>
          <w:tcPr>
            <w:tcW w:type="dxa" w:w="5184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b/>
                <w:sz w:val="19"/>
              </w:rPr>
              <w:t>c</w:t>
            </w:r>
          </w:p>
        </w:tc>
        <w:tc>
          <w:tcPr>
            <w:tcW w:type="dxa" w:w="5184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sz w:val="19"/>
              </w:rPr>
              <w:t>Use alpha = 0.05. For a two-tailed standard normal test, critical Z values are about -1.96 and +1.96.</w:t>
            </w:r>
          </w:p>
        </w:tc>
      </w:tr>
      <w:tr>
        <w:tc>
          <w:tcPr>
            <w:tcW w:type="dxa" w:w="5184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b/>
                <w:sz w:val="19"/>
              </w:rPr>
              <w:t>d</w:t>
            </w:r>
          </w:p>
        </w:tc>
        <w:tc>
          <w:tcPr>
            <w:tcW w:type="dxa" w:w="5184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sz w:val="19"/>
              </w:rPr>
              <w:t>SE = 12/sqrt(100) = 1.2 ms. Z = (103 - 100)/1.2 = 2.5.</w:t>
            </w:r>
          </w:p>
        </w:tc>
      </w:tr>
      <w:tr>
        <w:tc>
          <w:tcPr>
            <w:tcW w:type="dxa" w:w="5184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b/>
                <w:sz w:val="19"/>
              </w:rPr>
              <w:t>e</w:t>
            </w:r>
          </w:p>
        </w:tc>
        <w:tc>
          <w:tcPr>
            <w:tcW w:type="dxa" w:w="5184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sz w:val="19"/>
              </w:rPr>
              <w:t>Two-tailed p-value = 2(1 - Phi(|2.5|)) approximately 0.0124. Since 0.0124 &lt; 0.05, reject H0.</w:t>
            </w:r>
          </w:p>
        </w:tc>
      </w:tr>
      <w:tr>
        <w:tc>
          <w:tcPr>
            <w:tcW w:type="dxa" w:w="5184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b/>
                <w:sz w:val="19"/>
              </w:rPr>
              <w:t>f</w:t>
            </w:r>
          </w:p>
        </w:tc>
        <w:tc>
          <w:tcPr>
            <w:tcW w:type="dxa" w:w="5184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sz w:val="19"/>
              </w:rPr>
              <w:t>95% CI = 103 +/- 1.96(1.2) = (100.65, 105.35) ms approximately.</w:t>
            </w:r>
          </w:p>
        </w:tc>
      </w:tr>
      <w:tr>
        <w:tc>
          <w:tcPr>
            <w:tcW w:type="dxa" w:w="5184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b/>
                <w:sz w:val="19"/>
              </w:rPr>
              <w:t>g</w:t>
            </w:r>
          </w:p>
        </w:tc>
        <w:tc>
          <w:tcPr>
            <w:tcW w:type="dxa" w:w="5184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sz w:val="19"/>
              </w:rPr>
              <w:t>Critical-value method: |2.5| &gt; 1.96 -&gt; reject H0. p-value method: 0.0124 &lt; 0.05 -&gt; reject H0. Both methods give the same decision.</w:t>
            </w:r>
          </w:p>
        </w:tc>
      </w:tr>
      <w:tr>
        <w:tc>
          <w:tcPr>
            <w:tcW w:type="dxa" w:w="5184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b/>
                <w:sz w:val="19"/>
              </w:rPr>
              <w:t>h</w:t>
            </w:r>
          </w:p>
        </w:tc>
        <w:tc>
          <w:tcPr>
            <w:tcW w:type="dxa" w:w="5184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sz w:val="19"/>
              </w:rPr>
              <w:t>Statistically, mean latency differs from 100 ms at the 5% level. The sample is 3 ms (3%) higher. Practical importance depends on the system SLA/use case.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10" w:space="1" w:color="D9E2F3"/>
        </w:pBdr>
      </w:pPr>
      <w:r>
        <w:t>6) 60-SECOND MORNING RECALL</w:t>
      </w:r>
    </w:p>
    <w:p>
      <w:pPr>
        <w:pStyle w:val="ListBullet"/>
        <w:spacing w:after="60"/>
        <w:ind w:left="0"/>
      </w:pPr>
      <w:r>
        <w:rPr>
          <w:sz w:val="21"/>
        </w:rPr>
        <w:t>H0: claim is true -&gt; mu = 100.  H1: mu != 100.</w:t>
      </w:r>
    </w:p>
    <w:p>
      <w:pPr>
        <w:pStyle w:val="ListBullet"/>
        <w:spacing w:after="60"/>
        <w:ind w:left="0"/>
      </w:pPr>
      <w:r>
        <w:rPr>
          <w:sz w:val="21"/>
        </w:rPr>
        <w:t>alpha = 0.05, two-tailed -&gt; critical Z about +/-1.96.</w:t>
      </w:r>
    </w:p>
    <w:p>
      <w:pPr>
        <w:pStyle w:val="ListBullet"/>
        <w:spacing w:after="60"/>
        <w:ind w:left="0"/>
      </w:pPr>
      <w:r>
        <w:rPr>
          <w:sz w:val="21"/>
        </w:rPr>
        <w:t>sigma = SD of individual values.</w:t>
      </w:r>
    </w:p>
    <w:p>
      <w:pPr>
        <w:pStyle w:val="ListBullet"/>
        <w:spacing w:after="60"/>
        <w:ind w:left="0"/>
      </w:pPr>
      <w:r>
        <w:rPr>
          <w:sz w:val="21"/>
        </w:rPr>
        <w:t>SE = sigma/sqrt(n) -&gt; spread of sample means.</w:t>
      </w:r>
    </w:p>
    <w:p>
      <w:pPr>
        <w:pStyle w:val="ListBullet"/>
        <w:spacing w:after="60"/>
        <w:ind w:left="0"/>
      </w:pPr>
      <w:r>
        <w:rPr>
          <w:sz w:val="21"/>
        </w:rPr>
        <w:t>Z = (xbar - mu0)/SE -&gt; how many SEs away from the claim.</w:t>
      </w:r>
    </w:p>
    <w:p>
      <w:pPr>
        <w:pStyle w:val="ListBullet"/>
        <w:spacing w:after="60"/>
        <w:ind w:left="0"/>
      </w:pPr>
      <w:r>
        <w:rPr>
          <w:sz w:val="21"/>
        </w:rPr>
        <w:t>If |Z| &gt; critical Z -&gt; reject H0.</w:t>
      </w:r>
    </w:p>
    <w:p>
      <w:pPr>
        <w:pStyle w:val="ListBullet"/>
        <w:spacing w:after="60"/>
        <w:ind w:left="0"/>
      </w:pPr>
      <w:r>
        <w:rPr>
          <w:sz w:val="21"/>
        </w:rPr>
        <w:t>p-value = how rare a result this extreme would be if H0 were true.</w:t>
      </w:r>
    </w:p>
    <w:p>
      <w:pPr>
        <w:pStyle w:val="ListBullet"/>
        <w:spacing w:after="60"/>
        <w:ind w:left="0"/>
      </w:pPr>
      <w:r>
        <w:rPr>
          <w:sz w:val="21"/>
        </w:rPr>
        <w:t>CDF gives area before Z; 1 - CDF gives the extreme right tail; x2 because two-tailed.</w:t>
      </w:r>
    </w:p>
    <w:p>
      <w:pPr>
        <w:pStyle w:val="ListBullet"/>
        <w:spacing w:after="60"/>
        <w:ind w:left="0"/>
      </w:pPr>
      <w:r>
        <w:rPr>
          <w:sz w:val="21"/>
        </w:rPr>
        <w:t>If p &lt; alpha -&gt; reject H0.</w:t>
      </w:r>
    </w:p>
    <w:p>
      <w:pPr>
        <w:pStyle w:val="ListBullet"/>
        <w:spacing w:after="60"/>
        <w:ind w:left="0"/>
      </w:pPr>
      <w:r>
        <w:rPr>
          <w:sz w:val="21"/>
        </w:rPr>
        <w:t>95% CI = xbar +/- critical Z x SE.</w:t>
      </w:r>
    </w:p>
    <w:p>
      <w:pPr>
        <w:pStyle w:val="ListBullet"/>
        <w:spacing w:after="60"/>
        <w:ind w:left="0"/>
      </w:pPr>
      <w:r>
        <w:rPr>
          <w:sz w:val="21"/>
        </w:rPr>
        <w:t>For this problem: SE = 1.2, Z = 2.5, p = 0.0124, CI = 100.65 to 105.35 -&gt; reject H0.</w:t>
      </w:r>
    </w:p>
    <w:p>
      <w:pPr>
        <w:pStyle w:val="Heading1"/>
        <w:pBdr>
          <w:bottom w:val="single" w:sz="10" w:space="1" w:color="D9E2F3"/>
        </w:pBdr>
      </w:pPr>
      <w:r>
        <w:t>7) COMMON MISTAKES - DO NOT LOSE EASY MARKS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936"/>
            <w:shd w:fill="C00000"/>
          </w:tcPr>
          <w:p>
            <w:r>
              <w:rPr>
                <w:b/>
                <w:color w:val="FFFFFF"/>
                <w:sz w:val="18"/>
              </w:rPr>
              <w:t>Mistake</w:t>
            </w:r>
          </w:p>
        </w:tc>
        <w:tc>
          <w:tcPr>
            <w:tcW w:type="dxa" w:w="3384"/>
            <w:shd w:fill="C00000"/>
          </w:tcPr>
          <w:p>
            <w:r>
              <w:rPr>
                <w:b/>
                <w:color w:val="FFFFFF"/>
                <w:sz w:val="18"/>
              </w:rPr>
              <w:t>Do not write</w:t>
            </w:r>
          </w:p>
        </w:tc>
        <w:tc>
          <w:tcPr>
            <w:tcW w:type="dxa" w:w="936"/>
            <w:shd w:fill="C00000"/>
          </w:tcPr>
          <w:p>
            <w:r>
              <w:rPr>
                <w:b/>
                <w:color w:val="FFFFFF"/>
                <w:sz w:val="18"/>
              </w:rPr>
              <w:t>Fix</w:t>
            </w:r>
          </w:p>
        </w:tc>
        <w:tc>
          <w:tcPr>
            <w:tcW w:type="dxa" w:w="4320"/>
            <w:shd w:fill="C00000"/>
          </w:tcPr>
          <w:p>
            <w:r>
              <w:rPr>
                <w:b/>
                <w:color w:val="FFFFFF"/>
                <w:sz w:val="18"/>
              </w:rPr>
              <w:t>Write this</w:t>
            </w:r>
          </w:p>
        </w:tc>
      </w:tr>
      <w:tr>
        <w:tc>
          <w:tcPr>
            <w:tcW w:type="dxa" w:w="93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Wrong</w:t>
            </w:r>
          </w:p>
        </w:tc>
        <w:tc>
          <w:tcPr>
            <w:tcW w:type="dxa" w:w="3384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z = xbar - mu0 / se</w:t>
            </w:r>
          </w:p>
        </w:tc>
        <w:tc>
          <w:tcPr>
            <w:tcW w:type="dxa" w:w="93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b/>
              </w:rPr>
              <w:t>Correct</w:t>
            </w:r>
          </w:p>
        </w:tc>
        <w:tc>
          <w:tcPr>
            <w:tcW w:type="dxa" w:w="432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z = (xbar - mu0) / se</w:t>
            </w:r>
          </w:p>
        </w:tc>
      </w:tr>
      <w:tr>
        <w:tc>
          <w:tcPr>
            <w:tcW w:type="dxa" w:w="93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Wrong</w:t>
            </w:r>
          </w:p>
        </w:tc>
        <w:tc>
          <w:tcPr>
            <w:tcW w:type="dxa" w:w="3384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“Accept H0”</w:t>
            </w:r>
          </w:p>
        </w:tc>
        <w:tc>
          <w:tcPr>
            <w:tcW w:type="dxa" w:w="93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b/>
              </w:rPr>
              <w:t>Correct</w:t>
            </w:r>
          </w:p>
        </w:tc>
        <w:tc>
          <w:tcPr>
            <w:tcW w:type="dxa" w:w="432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“Fail to reject H0”</w:t>
            </w:r>
          </w:p>
        </w:tc>
      </w:tr>
      <w:tr>
        <w:tc>
          <w:tcPr>
            <w:tcW w:type="dxa" w:w="93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Wrong</w:t>
            </w:r>
          </w:p>
        </w:tc>
        <w:tc>
          <w:tcPr>
            <w:tcW w:type="dxa" w:w="3384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SE is the SD of individual observations</w:t>
            </w:r>
          </w:p>
        </w:tc>
        <w:tc>
          <w:tcPr>
            <w:tcW w:type="dxa" w:w="93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b/>
              </w:rPr>
              <w:t>Correct</w:t>
            </w:r>
          </w:p>
        </w:tc>
        <w:tc>
          <w:tcPr>
            <w:tcW w:type="dxa" w:w="432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SE is the spread of sample means</w:t>
            </w:r>
          </w:p>
        </w:tc>
      </w:tr>
      <w:tr>
        <w:tc>
          <w:tcPr>
            <w:tcW w:type="dxa" w:w="93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Wrong</w:t>
            </w:r>
          </w:p>
        </w:tc>
        <w:tc>
          <w:tcPr>
            <w:tcW w:type="dxa" w:w="3384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critical Z is the whole range</w:t>
            </w:r>
          </w:p>
        </w:tc>
        <w:tc>
          <w:tcPr>
            <w:tcW w:type="dxa" w:w="93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b/>
              </w:rPr>
              <w:t>Correct</w:t>
            </w:r>
          </w:p>
        </w:tc>
        <w:tc>
          <w:tcPr>
            <w:tcW w:type="dxa" w:w="432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critical Z is the cutoff measured in Z/SE units</w:t>
            </w:r>
          </w:p>
        </w:tc>
      </w:tr>
      <w:tr>
        <w:tc>
          <w:tcPr>
            <w:tcW w:type="dxa" w:w="93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Wrong</w:t>
            </w:r>
          </w:p>
        </w:tc>
        <w:tc>
          <w:tcPr>
            <w:tcW w:type="dxa" w:w="3384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CI centered on claimed mean 100</w:t>
            </w:r>
          </w:p>
        </w:tc>
        <w:tc>
          <w:tcPr>
            <w:tcW w:type="dxa" w:w="93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b/>
              </w:rPr>
              <w:t>Correct</w:t>
            </w:r>
          </w:p>
        </w:tc>
        <w:tc>
          <w:tcPr>
            <w:tcW w:type="dxa" w:w="432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CI centered on sample mean 103</w:t>
            </w:r>
          </w:p>
        </w:tc>
      </w:tr>
      <w:tr>
        <w:tc>
          <w:tcPr>
            <w:tcW w:type="dxa" w:w="93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Wrong</w:t>
            </w:r>
          </w:p>
        </w:tc>
        <w:tc>
          <w:tcPr>
            <w:tcW w:type="dxa" w:w="3384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p-value = probability H0 is true</w:t>
            </w:r>
          </w:p>
        </w:tc>
        <w:tc>
          <w:tcPr>
            <w:tcW w:type="dxa" w:w="93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b/>
              </w:rPr>
              <w:t>Correct</w:t>
            </w:r>
          </w:p>
        </w:tc>
        <w:tc>
          <w:tcPr>
            <w:tcW w:type="dxa" w:w="432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p-value = probability of a result this extreme or more extreme, assuming H0 is true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1F4E79"/>
                <w:sz w:val="21"/>
              </w:rPr>
              <w:t xml:space="preserve">Final one-line story:  </w:t>
            </w:r>
            <w:r>
              <w:rPr>
                <w:sz w:val="21"/>
              </w:rPr>
              <w:t>We test whether 103 ms is too far from the claimed 100 ms after accounting for normal sample-mean fluctuation. Z = 2.5 is beyond the +/-1.96 cutoff and p = 0.0124 is below 0.05, so we reject H0.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Q7 Morning Revision - One-Sample Z-Test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60" w:after="100"/>
      <w:ind w:left="360"/>
    </w:pPr>
    <w:rPr>
      <w:rFonts w:ascii="Aptos" w:hAnsi="Aptos"/>
      <w:b/>
      <w:color w:val="1F4E79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