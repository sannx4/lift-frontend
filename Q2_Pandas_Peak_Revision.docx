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QUESTION 2 - PANDAS PEAK REVISION SHEET</w:t>
      </w:r>
    </w:p>
    <w:p>
      <w:pPr>
        <w:jc w:val="center"/>
      </w:pPr>
      <w:r>
        <w:rPr>
          <w:i/>
          <w:sz w:val="21"/>
        </w:rPr>
        <w:t>Retail Transaction &amp; Revenue Analytics - one-read recall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How to revise this</w:t>
            </w:r>
          </w:p>
          <w:p>
            <w:pPr>
              <w:spacing w:after="0"/>
            </w:pPr>
            <w:r>
              <w:rPr>
                <w:sz w:val="18"/>
              </w:rPr>
              <w:t>Do not memorize one giant program. Read the question trigger and recall the small Pandas pattern. Your weak spots to watch: groupby() not group(); pivot_table() singular; DataFrame sorting uses sort_values(); df.shape has no (); each Pandas condition gets its own parentheses; and .head(1) means top one, not full ranking.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F4E79"/>
          <w:sz w:val="32"/>
        </w:rPr>
        <w:t>0. Q2 mental map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DataFrame -&gt; inspect -&gt; clean -&gt; create sales columns -&gt; groupby -&gt; pivot table -&gt; rank -&gt; visualize -&gt; interpret</w:t>
      </w:r>
    </w:p>
    <w:p>
      <w:pPr>
        <w:spacing w:after="80"/>
      </w:pPr>
      <w:r>
        <w:rPr>
          <w:b w:val="0"/>
          <w:sz w:val="19"/>
        </w:rPr>
        <w:t>Q2 is mostly table operations. The same row/column, mean, sum, filtering and sorting ideas from Q1 still apply.</w:t>
      </w:r>
    </w:p>
    <w:p>
      <w:pPr>
        <w:spacing w:before="140" w:after="80"/>
      </w:pPr>
      <w:r>
        <w:rPr>
          <w:b/>
          <w:color w:val="1F4E79"/>
          <w:sz w:val="32"/>
        </w:rPr>
        <w:t>1. Create the DataFrame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import pandas as pd</w:t>
        <w:br/>
        <w:br/>
        <w:t>df = pd.DataFrame(data)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F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Recall</w:t>
            </w:r>
          </w:p>
          <w:p>
            <w:pPr>
              <w:spacing w:after="0"/>
            </w:pPr>
            <w:r>
              <w:rPr>
                <w:sz w:val="18"/>
              </w:rPr>
              <w:t>NumPy array -&gt; np.array(...). Pandas table -&gt; pd.DataFrame(...). After creation, df means the whole table.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F4E79"/>
          <w:sz w:val="32"/>
        </w:rPr>
        <w:t>2. Inspect the table - Q2(a)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504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tells you</w:t>
            </w:r>
          </w:p>
        </w:tc>
        <w:tc>
          <w:tcPr>
            <w:tcW w:type="dxa" w:w="3504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Parentheses?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df.head()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 5 rows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df.info()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columns + non-null counts + datatypes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df.shape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(rows, columns)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df.describe()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count, mean, std, min, quartiles, max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Trap</w:t>
            </w:r>
          </w:p>
          <w:p>
            <w:pPr>
              <w:spacing w:after="0"/>
            </w:pPr>
            <w:r>
              <w:rPr>
                <w:sz w:val="18"/>
              </w:rPr>
              <w:t>Use df.shape, not df.shape(). shape is a property.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40" w:after="80"/>
      </w:pPr>
      <w:r>
        <w:rPr>
          <w:b/>
          <w:color w:val="1F4E79"/>
          <w:sz w:val="32"/>
        </w:rPr>
        <w:t>3. Data quality checks - Q2(b)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df.isnull().sum()      # missing values per column</w:t>
        <w:br/>
        <w:t>df.duplicated().sum()   # duplicate rows</w:t>
        <w:br/>
        <w:t>df.dtypes               # datatype of each column</w:t>
      </w:r>
    </w:p>
    <w:p>
      <w:pPr>
        <w:spacing w:before="100" w:after="60"/>
      </w:pPr>
      <w:r>
        <w:rPr>
          <w:b/>
          <w:color w:val="365F91"/>
          <w:sz w:val="24"/>
        </w:rPr>
        <w:t>Invalid records with filtering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df[df["Units"] &lt; 0]</w:t>
        <w:br/>
        <w:t>df[df["Unit_Price"] &lt; 0]</w:t>
        <w:br/>
        <w:t>df[(df["Discount"] &lt; 0) | (df["Discount"] &gt; 100)]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F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Build filtering in your mind</w:t>
            </w:r>
          </w:p>
          <w:p>
            <w:pPr>
              <w:spacing w:after="0"/>
            </w:pPr>
            <w:r>
              <w:rPr>
                <w:sz w:val="18"/>
              </w:rPr>
              <w:t>1) choose a column: df["Discount"]  2) build each condition in ( )  3) join with | for OR or &amp; for AND  4) put the final condition inside df[ ... ].</w:t>
            </w:r>
          </w:p>
        </w:tc>
      </w:tr>
    </w:tbl>
    <w:p>
      <w:pPr>
        <w:spacing w:after="0"/>
      </w:pP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df[(df["Units"] &gt; 20) &amp; (df["Discount"] &lt; 10)]</w:t>
      </w:r>
    </w:p>
    <w:p>
      <w:pPr>
        <w:spacing w:after="80"/>
      </w:pPr>
      <w:r>
        <w:rPr>
          <w:b/>
          <w:sz w:val="19"/>
        </w:rPr>
        <w:t>| = OR    &amp; = AND</w:t>
      </w:r>
    </w:p>
    <w:p>
      <w:pPr>
        <w:spacing w:before="140" w:after="80"/>
      </w:pPr>
      <w:r>
        <w:rPr>
          <w:b/>
          <w:color w:val="1F4E79"/>
          <w:sz w:val="32"/>
        </w:rPr>
        <w:t>4. Derived columns - Q2(c)</w:t>
      </w:r>
    </w:p>
    <w:p>
      <w:pPr>
        <w:spacing w:after="80"/>
      </w:pPr>
      <w:r>
        <w:rPr>
          <w:b/>
          <w:sz w:val="19"/>
        </w:rPr>
        <w:t>General pattern: df["New_column"] = calculation using existing columns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df["Gross_sales"] = df["Units"] * df["Unit_Price"]</w:t>
        <w:br/>
        <w:br/>
        <w:t>df["Discount_Amt"] = df["Gross_sales"] * (df["Discount"] / 100)</w:t>
        <w:br/>
        <w:br/>
        <w:t>df["Net_sales"] = df["Gross_sales"] - df["Discount_Amt"]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Mental flow</w:t>
            </w:r>
          </w:p>
          <w:p>
            <w:pPr>
              <w:spacing w:after="0"/>
            </w:pPr>
            <w:r>
              <w:rPr>
                <w:sz w:val="18"/>
              </w:rPr>
              <w:t>Units x Unit Price -&gt; Gross Sales -&gt; Gross x Discount/100 -&gt; Discount Amount -&gt; Gross - Discount Amount -&gt; Net Sales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F4E79"/>
          <w:sz w:val="32"/>
        </w:rPr>
        <w:t>5. groupby() - Q2(d)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df.groupby("GROUP_COLUMN")["VALUE_COLUMN"].operation()</w:t>
      </w:r>
    </w:p>
    <w:p>
      <w:pPr>
        <w:spacing w:after="80"/>
      </w:pPr>
      <w:r>
        <w:rPr>
          <w:b w:val="0"/>
          <w:sz w:val="19"/>
        </w:rPr>
        <w:t>Read it in three pieces:</w:t>
      </w:r>
    </w:p>
    <w:p>
      <w:pPr>
        <w:pStyle w:val="ListBullet"/>
        <w:spacing w:after="40"/>
      </w:pPr>
      <w:r>
        <w:rPr>
          <w:sz w:val="19"/>
        </w:rPr>
        <w:t>groupby("Product") -&gt; which labels should form groups?</w:t>
      </w:r>
    </w:p>
    <w:p>
      <w:pPr>
        <w:pStyle w:val="ListBullet"/>
        <w:spacing w:after="40"/>
      </w:pPr>
      <w:r>
        <w:rPr>
          <w:sz w:val="19"/>
        </w:rPr>
        <w:t>["Net_sales"] -&gt; which numerical column should be calculated?</w:t>
      </w:r>
    </w:p>
    <w:p>
      <w:pPr>
        <w:pStyle w:val="ListBullet"/>
        <w:spacing w:after="40"/>
      </w:pPr>
      <w:r>
        <w:rPr>
          <w:sz w:val="19"/>
        </w:rPr>
        <w:t>.sum() / .mean() -&gt; what calculation should be done?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prod_total     = df.groupby("Product")["Net_sales"].sum()</w:t>
        <w:br/>
        <w:t>category_total = df.groupby("Category")["Net_sales"].sum()</w:t>
        <w:br/>
        <w:t>region_total   = df.groupby("Region")["Net_sales"].sum()</w:t>
        <w:br/>
        <w:br/>
        <w:t>discount_avg  = df.groupby("Product")["Discount"].mean()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Trap</w:t>
            </w:r>
          </w:p>
          <w:p>
            <w:pPr>
              <w:spacing w:after="0"/>
            </w:pPr>
            <w:r>
              <w:rPr>
                <w:sz w:val="18"/>
              </w:rPr>
              <w:t>Correct: groupby(). Wrong: group().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40" w:after="80"/>
      </w:pPr>
      <w:r>
        <w:rPr>
          <w:b/>
          <w:color w:val="1F4E79"/>
          <w:sz w:val="32"/>
        </w:rPr>
        <w:t>6. Pivot table - Q2(e)</w:t>
      </w:r>
    </w:p>
    <w:p>
      <w:pPr>
        <w:spacing w:after="80"/>
      </w:pPr>
      <w:r>
        <w:rPr>
          <w:b/>
          <w:sz w:val="19"/>
        </w:rPr>
        <w:t>Your best mental model: pivot table = table-shaped groupby, or grouping in two directions.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pd.pivot_table(</w:t>
        <w:br/>
        <w:t xml:space="preserve">    df,</w:t>
        <w:br/>
        <w:t xml:space="preserve">    index="Region",</w:t>
        <w:br/>
        <w:t xml:space="preserve">    columns="Category",</w:t>
        <w:br/>
        <w:t xml:space="preserve">    values="Net_sales",</w:t>
        <w:br/>
        <w:t xml:space="preserve">    aggfunc="sum"</w:t>
        <w:br/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Argument</w:t>
            </w:r>
          </w:p>
        </w:tc>
        <w:tc>
          <w:tcPr>
            <w:tcW w:type="dxa" w:w="52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Think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7"/>
              </w:rPr>
              <w:t>index="Region"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Region goes down the LEFT as rows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7"/>
              </w:rPr>
              <w:t>columns="Category"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goes ACROSS THE TOP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7"/>
              </w:rPr>
              <w:t>values="Net_sales"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numbers placed inside the boxes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7"/>
              </w:rPr>
              <w:t>aggfunc="sum"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if several rows land in one box, add them</w:t>
            </w:r>
          </w:p>
        </w:tc>
      </w:tr>
    </w:tbl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 xml:space="preserve">                 Category -&gt;</w:t>
        <w:br/>
        <w:t xml:space="preserve">              Electronics   Furniture</w:t>
        <w:br/>
        <w:t>Region  South      value        value</w:t>
        <w:br/>
        <w:t xml:space="preserve">  |     North      value        value</w:t>
        <w:br/>
        <w:t xml:space="preserve"> 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Trap</w:t>
            </w:r>
          </w:p>
          <w:p>
            <w:pPr>
              <w:spacing w:after="0"/>
            </w:pPr>
            <w:r>
              <w:rPr>
                <w:sz w:val="18"/>
              </w:rPr>
              <w:t>It is pd.pivot_table(...) - singular table. Not pd.pivot_tables(...).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F4E79"/>
          <w:sz w:val="32"/>
        </w:rPr>
        <w:t>7. Ranking and top performers - Q2(f)</w:t>
      </w:r>
    </w:p>
    <w:p>
      <w:pPr>
        <w:spacing w:after="80"/>
      </w:pPr>
      <w:r>
        <w:rPr>
          <w:b/>
          <w:sz w:val="19"/>
        </w:rPr>
        <w:t>NumPy sorting uses np.sort(). Pandas uses sort_values().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# rank ALL transactions: high to low</w:t>
        <w:br/>
        <w:t>df.sort_values("Net_sales", ascending=False)</w:t>
        <w:br/>
        <w:br/>
        <w:t># only the TOP transaction</w:t>
        <w:br/>
        <w:t>df.sort_values("Net_sales", ascending=False).head(1)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Do not mix these</w:t>
            </w:r>
          </w:p>
          <w:p>
            <w:pPr>
              <w:spacing w:after="0"/>
            </w:pPr>
            <w:r>
              <w:rPr>
                <w:sz w:val="18"/>
              </w:rPr>
              <w:t>sort_values(...) = full ranking. Adding .head(1) = only top one.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365F91"/>
          <w:sz w:val="24"/>
        </w:rPr>
        <w:t>Top products / regions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prod_sales = df.groupby("Product")["Net_sales"].sum()</w:t>
        <w:br/>
        <w:t>prod_sales = prod_sales.sort_values(ascending=False)</w:t>
        <w:br/>
        <w:br/>
        <w:t>region_sales = df.groupby("Region")["Net_sales"].sum()</w:t>
        <w:br/>
        <w:t>region_sales = region_sales.sort_values(ascending=False)</w:t>
      </w:r>
    </w:p>
    <w:p>
      <w:pPr>
        <w:spacing w:after="80"/>
      </w:pPr>
      <w:r>
        <w:rPr>
          <w:b w:val="0"/>
          <w:sz w:val="19"/>
        </w:rPr>
        <w:t>Mental flow: groupby -&gt; sum -&gt; sort highest to lowest.</w:t>
      </w:r>
    </w:p>
    <w:p>
      <w:r>
        <w:br w:type="page"/>
      </w:r>
    </w:p>
    <w:p>
      <w:pPr>
        <w:spacing w:before="140" w:after="80"/>
      </w:pPr>
      <w:r>
        <w:rPr>
          <w:b/>
          <w:color w:val="1F4E79"/>
          <w:sz w:val="32"/>
        </w:rPr>
        <w:t>8. Visualization - Q2(g)</w:t>
      </w:r>
    </w:p>
    <w:p>
      <w:pPr>
        <w:spacing w:after="80"/>
      </w:pPr>
      <w:r>
        <w:rPr>
          <w:b/>
          <w:sz w:val="19"/>
        </w:rPr>
        <w:t>Rule: calculate a summary first, store it, then plot it.</w:t>
      </w:r>
    </w:p>
    <w:p>
      <w:pPr>
        <w:spacing w:before="100" w:after="60"/>
      </w:pPr>
      <w:r>
        <w:rPr>
          <w:b/>
          <w:color w:val="365F91"/>
          <w:sz w:val="24"/>
        </w:rPr>
        <w:t>Product-wise Net Sales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import matplotlib.pyplot as plt</w:t>
        <w:br/>
        <w:br/>
        <w:t>prod_sales = df.groupby("Product")["Net_sales"].sum()</w:t>
        <w:br/>
        <w:t>prod_sales.plot(kind="bar")</w:t>
        <w:br/>
        <w:t>plt.xlabel("Product")</w:t>
        <w:br/>
        <w:t>plt.ylabel("Net Sales")</w:t>
        <w:br/>
        <w:t>plt.title("Product-wise Net Sales")</w:t>
        <w:br/>
        <w:t>plt.show()</w:t>
      </w:r>
    </w:p>
    <w:p>
      <w:pPr>
        <w:spacing w:before="100" w:after="60"/>
      </w:pPr>
      <w:r>
        <w:rPr>
          <w:b/>
          <w:color w:val="365F91"/>
          <w:sz w:val="24"/>
        </w:rPr>
        <w:t>Average Discount by Product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discount_avg = df.groupby("Product")["Discount"].mean()</w:t>
        <w:br/>
        <w:t>discount_avg.plot(kind="bar")</w:t>
        <w:br/>
        <w:t>plt.ylabel("Average Discount")</w:t>
        <w:br/>
        <w:t>plt.title("Product-wise Average Discount")</w:t>
        <w:br/>
        <w:t>plt.show()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F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Minimum recall</w:t>
            </w:r>
          </w:p>
          <w:p>
            <w:pPr>
              <w:spacing w:after="0"/>
            </w:pPr>
            <w:r>
              <w:rPr>
                <w:sz w:val="18"/>
              </w:rPr>
              <w:t>summary = groupby(...).sum()/mean()  -&gt; summary.plot(kind="bar") -&gt; plt.show()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F4E79"/>
          <w:sz w:val="32"/>
        </w:rPr>
        <w:t>9. Interpretation - Q2(h)</w:t>
      </w:r>
    </w:p>
    <w:p>
      <w:pPr>
        <w:spacing w:before="40" w:after="100"/>
        <w:ind w:left="216"/>
        <w:shd w:fill="F2F4F7"/>
      </w:pPr>
      <w:r>
        <w:rPr>
          <w:rFonts w:ascii="Courier New" w:hAnsi="Courier New"/>
          <w:sz w:val="17"/>
        </w:rPr>
        <w:t>RESULT -&gt; MEANING -&gt; RECOMMENDATION</w:t>
      </w:r>
    </w:p>
    <w:p>
      <w:pPr>
        <w:spacing w:after="80"/>
      </w:pPr>
      <w:r>
        <w:rPr>
          <w:b w:val="0"/>
          <w:sz w:val="19"/>
        </w:rPr>
        <w:t>Key results from the supplied dataset: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70AD4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504"/>
            <w:vAlign w:val="center"/>
            <w:shd w:fill="70AD4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Winner / item</w:t>
            </w:r>
          </w:p>
        </w:tc>
        <w:tc>
          <w:tcPr>
            <w:tcW w:type="dxa" w:w="3504"/>
            <w:vAlign w:val="center"/>
            <w:shd w:fill="70AD4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 product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Laptop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18,56,250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 category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Electronics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40,84,300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 region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South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16,83,800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 transaction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T101 - Laptop - South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5,94,000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Total gross sales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56,95,000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Total discounts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4,46,950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Total net sales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Rs 52,48,050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Exam-ready interpretation</w:t>
            </w:r>
          </w:p>
          <w:p>
            <w:pPr>
              <w:spacing w:after="0"/>
            </w:pPr>
            <w:r>
              <w:rPr>
                <w:sz w:val="18"/>
              </w:rPr>
              <w:t>Electronics generates the highest revenue, with laptops being the strongest-performing product. The South region records the highest net sales, while East performs comparatively lower. The company should maintain strong inventory for high-performing electronics, improve marketing in weaker regions, and check whether larger discounts are generating enough additional sales to justify the revenue loss.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40" w:after="80"/>
      </w:pPr>
      <w:r>
        <w:rPr>
          <w:b/>
          <w:color w:val="1F4E79"/>
          <w:sz w:val="32"/>
        </w:rPr>
        <w:t>10. One-page trigger -&gt; code recall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trigger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Code / idea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DataFrame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pd.DataFrame(data)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 5 rows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df.head()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Structure + datatype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df.info()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Rows x columns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df.shape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Summary stats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df.describe()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df.isnull().sum()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df.duplicated().sum()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Datatypes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df.dtypes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Filter one condition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df[df["Col"] &gt; value]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 conditions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df[(cond1) | (cond2)]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AND conditions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df[(cond1) &amp; (cond2)]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column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df["new"] = calculation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totals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df.groupby("Product")["Net_sales"].sum()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Pivot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pd.pivot_table(df, index=..., columns=..., values=..., aggfunc="sum")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Rank all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df.sort_values("Net_sales", ascending=False)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 one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df.sort_values("Net_sales", ascending=False).head(1)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Bar chart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sz w:val="16"/>
              </w:rPr>
              <w:t>result.plot(kind="bar"); plt.show()</w:t>
            </w:r>
          </w:p>
        </w:tc>
      </w:tr>
    </w:tbl>
    <w:p>
      <w:pPr>
        <w:spacing w:before="140" w:after="80"/>
      </w:pPr>
      <w:r>
        <w:rPr>
          <w:b/>
          <w:color w:val="1F4E79"/>
          <w:sz w:val="32"/>
        </w:rPr>
        <w:t>11. Final mistakes checklist</w:t>
      </w:r>
    </w:p>
    <w:p>
      <w:pPr>
        <w:pStyle w:val="ListBullet"/>
        <w:spacing w:after="40"/>
      </w:pPr>
      <w:r>
        <w:rPr>
          <w:sz w:val="19"/>
        </w:rPr>
        <w:t>groupby() - not group()</w:t>
      </w:r>
    </w:p>
    <w:p>
      <w:pPr>
        <w:pStyle w:val="ListBullet"/>
        <w:spacing w:after="40"/>
      </w:pPr>
      <w:r>
        <w:rPr>
          <w:sz w:val="19"/>
        </w:rPr>
        <w:t>pd.pivot_table() - singular, not pivot_tables()</w:t>
      </w:r>
    </w:p>
    <w:p>
      <w:pPr>
        <w:pStyle w:val="ListBullet"/>
        <w:spacing w:after="40"/>
      </w:pPr>
      <w:r>
        <w:rPr>
          <w:sz w:val="19"/>
        </w:rPr>
        <w:t>Pandas sorting -&gt; sort_values(), not np.sort()</w:t>
      </w:r>
    </w:p>
    <w:p>
      <w:pPr>
        <w:pStyle w:val="ListBullet"/>
        <w:spacing w:after="40"/>
      </w:pPr>
      <w:r>
        <w:rPr>
          <w:sz w:val="19"/>
        </w:rPr>
        <w:t>df.shape has no parentheses</w:t>
      </w:r>
    </w:p>
    <w:p>
      <w:pPr>
        <w:pStyle w:val="ListBullet"/>
        <w:spacing w:after="40"/>
      </w:pPr>
      <w:r>
        <w:rPr>
          <w:sz w:val="19"/>
        </w:rPr>
        <w:t>Each condition gets its own ( ) when using &amp; or |</w:t>
      </w:r>
    </w:p>
    <w:p>
      <w:pPr>
        <w:pStyle w:val="ListBullet"/>
        <w:spacing w:after="40"/>
      </w:pPr>
      <w:r>
        <w:rPr>
          <w:sz w:val="19"/>
        </w:rPr>
        <w:t>| means OR; &amp; means AND</w:t>
      </w:r>
    </w:p>
    <w:p>
      <w:pPr>
        <w:pStyle w:val="ListBullet"/>
        <w:spacing w:after="40"/>
      </w:pPr>
      <w:r>
        <w:rPr>
          <w:sz w:val="19"/>
        </w:rPr>
        <w:t>ascending=False means high -&gt; low</w:t>
      </w:r>
    </w:p>
    <w:p>
      <w:pPr>
        <w:pStyle w:val="ListBullet"/>
        <w:spacing w:after="40"/>
      </w:pPr>
      <w:r>
        <w:rPr>
          <w:sz w:val="19"/>
        </w:rPr>
        <w:t>.head(1) means only top one, not full ranking</w:t>
      </w:r>
    </w:p>
    <w:p>
      <w:pPr>
        <w:pStyle w:val="ListBullet"/>
        <w:spacing w:after="40"/>
      </w:pPr>
      <w:r>
        <w:rPr>
          <w:sz w:val="19"/>
        </w:rPr>
        <w:t>For plots: calculate summary first, then .plot(kind="bar"), then plt.show()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If you blank out in the exam</w:t>
            </w:r>
          </w:p>
          <w:p>
            <w:pPr>
              <w:spacing w:after="0"/>
            </w:pPr>
            <w:r>
              <w:rPr>
                <w:sz w:val="18"/>
              </w:rPr>
              <w:t>Translate the wording into a pattern: inspect -&gt; head/info/shape/describe; missing -&gt; isnull; duplicate -&gt; duplicated; new sales column -&gt; df["new"] = formula; product-wise -&gt; groupby("Product"); table comparison -&gt; pivot_table; rank -&gt; sort_values; chart -&gt; summary.plot(kind="bar").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Q2 Pandas Peak Revision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