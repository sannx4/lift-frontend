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Q4 Morning Recall Sheet</w:t>
      </w:r>
    </w:p>
    <w:p>
      <w:pPr>
        <w:jc w:val="center"/>
      </w:pPr>
      <w:r>
        <w:rPr>
          <w:color w:val="666666"/>
          <w:sz w:val="22"/>
        </w:rPr>
        <w:t>Frequency Distributions, Averages and Variability — weak-point focused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What Q4 is really testing</w:t>
            </w:r>
          </w:p>
          <w:p>
            <w:pPr>
              <w:spacing w:after="20"/>
            </w:pPr>
            <w:r>
              <w:t>1) Put scores into ranges and count them.</w:t>
            </w:r>
          </w:p>
          <w:p>
            <w:pPr>
              <w:spacing w:after="20"/>
            </w:pPr>
            <w:r>
              <w:t>2) Describe the centre: mean, median, mode.</w:t>
            </w:r>
          </w:p>
          <w:p>
            <w:pPr>
              <w:spacing w:after="20"/>
            </w:pPr>
            <w:r>
              <w:t>3) Describe the spread: range, quartiles, IQR, variance, SD, CV.</w:t>
            </w:r>
          </w:p>
          <w:p>
            <w:pPr>
              <w:spacing w:after="20"/>
            </w:pPr>
            <w:r>
              <w:t>4) Visualize the distribution and detect outliers.</w:t>
            </w:r>
          </w:p>
        </w:tc>
      </w:tr>
    </w:tbl>
    <w:p>
      <w:pPr>
        <w:spacing w:after="40"/>
      </w:pPr>
    </w:p>
    <w:p>
      <w:pPr>
        <w:pStyle w:val="Heading1"/>
      </w:pPr>
      <w:r>
        <w:t>Dataset + imports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import numpy as np</w:t>
              <w:br/>
              <w:t>import matplotlib.pyplot as plt</w:t>
              <w:br/>
              <w:t>from statistics import multimode</w:t>
              <w:br/>
              <w:br/>
              <w:t>scores = np.array([</w:t>
              <w:br/>
              <w:t xml:space="preserve">    42,55,67,72,81,65,58,74,90,85,</w:t>
              <w:br/>
              <w:t xml:space="preserve">    62,70,77,68,55,48,83,91,73,66,</w:t>
              <w:br/>
              <w:t xml:space="preserve">    59,78,84,71,64,88,53,76,69,80,</w:t>
              <w:br/>
              <w:t xml:space="preserve">    45,57,63,74,92,86,51,67,79,60</w:t>
              <w:br/>
              <w:t>])</w:t>
            </w:r>
          </w:p>
        </w:tc>
      </w:tr>
    </w:tbl>
    <w:p>
      <w:pPr>
        <w:spacing w:after="20"/>
      </w:pPr>
    </w:p>
    <w:p>
      <w:pPr>
        <w:pStyle w:val="Heading1"/>
      </w:pPr>
      <w:r>
        <w:t>a) Grouped frequency distribution</w:t>
      </w:r>
    </w:p>
    <w:p>
      <w:pPr>
        <w:pStyle w:val="MemoryLine"/>
      </w:pPr>
      <w:r>
        <w:t>MEMORY: bins = range borders; histogram = count values inside those ranges.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bins = [40,50,60,70,80,90,100]</w:t>
              <w:br/>
              <w:t>frequency, edges = np.histogram(scores, bins=bins)</w:t>
              <w:br/>
              <w:t>print(frequency)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What the command means</w:t>
            </w:r>
          </w:p>
          <w:p>
            <w:pPr>
              <w:spacing w:after="20"/>
            </w:pPr>
            <w:r>
              <w:t>np.histogram(scores, bins=bins) = take the scores, group them using my bin borders, count each group.</w:t>
            </w:r>
          </w:p>
          <w:p>
            <w:pPr>
              <w:spacing w:after="20"/>
            </w:pPr>
            <w:r>
              <w:t>frequency = counts: [3, 7, 10, 10, 7, 3].</w:t>
            </w:r>
          </w:p>
          <w:p>
            <w:pPr>
              <w:spacing w:after="20"/>
            </w:pPr>
            <w:r>
              <w:t>edges = the borders: [40, 50, 60, 70, 80, 90, 100].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b/>
              </w:rPr>
              <w:t xml:space="preserve">Common trap: </w:t>
            </w:r>
            <w:r>
              <w:t>edges is not another frequency. It is just the returned bin boundaries.</w:t>
            </w:r>
          </w:p>
        </w:tc>
      </w:tr>
    </w:tbl>
    <w:p>
      <w:pPr>
        <w:spacing w:after="20"/>
      </w:pPr>
    </w:p>
    <w:p>
      <w:pPr>
        <w:pStyle w:val="Heading1"/>
      </w:pPr>
      <w:r>
        <w:t>b) Relative, percentage and cumulative frequency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relative_frequency = frequency / len(scores)</w:t>
              <w:br/>
              <w:t>percentage_frequency = relative_frequency * 100</w:t>
              <w:br/>
              <w:t>cumulative_frequency = np.cumsum(frequency)</w:t>
            </w:r>
          </w:p>
        </w:tc>
      </w:tr>
    </w:tbl>
    <w:p>
      <w:pPr>
        <w:spacing w:after="20"/>
      </w:pPr>
    </w:p>
    <w:p>
      <w:pPr>
        <w:pStyle w:val="MemoryLine"/>
      </w:pPr>
      <w:r>
        <w:t>MEMORY: relative = count/total; percentage = relative×100; cumsum = running total.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Expected values</w:t>
            </w:r>
          </w:p>
          <w:p>
            <w:pPr>
              <w:spacing w:after="20"/>
            </w:pPr>
            <w:r>
              <w:t>Relative: [0.075, 0.175, 0.25, 0.25, 0.175, 0.075]</w:t>
            </w:r>
          </w:p>
          <w:p>
            <w:pPr>
              <w:spacing w:after="20"/>
            </w:pPr>
            <w:r>
              <w:t>Percentage: [7.5, 17.5, 25, 25, 17.5, 7.5]%</w:t>
            </w:r>
          </w:p>
          <w:p>
            <w:pPr>
              <w:spacing w:after="20"/>
            </w:pPr>
            <w:r>
              <w:t>Cumulative: [3, 10, 20, 30, 37, 40]</w:t>
            </w:r>
          </w:p>
        </w:tc>
      </w:tr>
    </w:tbl>
    <w:p>
      <w:pPr>
        <w:spacing w:after="40"/>
      </w:pPr>
    </w:p>
    <w:p>
      <w:pPr>
        <w:pStyle w:val="Heading1"/>
      </w:pPr>
      <w:r>
        <w:t>c) Mean, median and mode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mean = np.mean(scores)</w:t>
              <w:br/>
              <w:t>median = np.median(scores)</w:t>
              <w:br/>
              <w:t>mode = multimode(scores)</w:t>
            </w:r>
          </w:p>
        </w:tc>
      </w:tr>
    </w:tbl>
    <w:p>
      <w:pPr>
        <w:spacing w:after="20"/>
      </w:pPr>
    </w:p>
    <w:p>
      <w:pPr>
        <w:pStyle w:val="MemoryLine"/>
      </w:pPr>
      <w:r>
        <w:t>MEMORY: mean = average; median = middle after sorting; mode = most repeated.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Results</w:t>
            </w:r>
          </w:p>
          <w:p>
            <w:pPr>
              <w:spacing w:after="20"/>
            </w:pPr>
            <w:r>
              <w:t>Mean = 69.45</w:t>
            </w:r>
          </w:p>
          <w:p>
            <w:pPr>
              <w:spacing w:after="20"/>
            </w:pPr>
            <w:r>
              <w:t>Median = 69.5</w:t>
            </w:r>
          </w:p>
          <w:p>
            <w:pPr>
              <w:spacing w:after="20"/>
            </w:pPr>
            <w:r>
              <w:t>Modes = 55, 67, 74</w:t>
            </w:r>
          </w:p>
        </w:tc>
      </w:tr>
    </w:tbl>
    <w:p>
      <w:pPr>
        <w:spacing w:after="40"/>
      </w:pPr>
    </w:p>
    <w:p>
      <w:pPr>
        <w:pStyle w:val="Heading1"/>
      </w:pPr>
      <w:r>
        <w:t>d) Range, quartiles, IQR, variance and SD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score_range = np.max(scores) - np.min(scores)</w:t>
              <w:br/>
              <w:br/>
              <w:t>q1 = np.percentile(scores, 25)</w:t>
              <w:br/>
              <w:t>q2 = np.percentile(scores, 50)</w:t>
              <w:br/>
              <w:t>q3 = np.percentile(scores, 75)</w:t>
              <w:br/>
              <w:br/>
              <w:t>iqr = q3 - q1</w:t>
              <w:br/>
              <w:t>variance = np.var(scores)</w:t>
              <w:br/>
              <w:t>std = np.std(scores)</w:t>
            </w:r>
          </w:p>
        </w:tc>
      </w:tr>
    </w:tbl>
    <w:p>
      <w:pPr>
        <w:spacing w:after="20"/>
      </w:pPr>
    </w:p>
    <w:p>
      <w:pPr>
        <w:pStyle w:val="MemoryLine"/>
      </w:pPr>
      <w:r>
        <w:t>MEMORY: Q1=25%, Q2=50%=median, Q3=75%; IQR = spread of the middle 50%.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Results</w:t>
            </w:r>
          </w:p>
          <w:p>
            <w:pPr>
              <w:spacing w:after="20"/>
            </w:pPr>
            <w:r>
              <w:t>Range = 50</w:t>
            </w:r>
          </w:p>
          <w:p>
            <w:pPr>
              <w:spacing w:after="20"/>
            </w:pPr>
            <w:r>
              <w:t>Q1 = 59.75</w:t>
            </w:r>
          </w:p>
          <w:p>
            <w:pPr>
              <w:spacing w:after="20"/>
            </w:pPr>
            <w:r>
              <w:t>Q2 = 69.5</w:t>
            </w:r>
          </w:p>
          <w:p>
            <w:pPr>
              <w:spacing w:after="20"/>
            </w:pPr>
            <w:r>
              <w:t>Q3 = 79.25</w:t>
            </w:r>
          </w:p>
          <w:p>
            <w:pPr>
              <w:spacing w:after="20"/>
            </w:pPr>
            <w:r>
              <w:t>IQR = 19.5</w:t>
            </w:r>
          </w:p>
          <w:p>
            <w:pPr>
              <w:spacing w:after="20"/>
            </w:pPr>
            <w:r>
              <w:t>Variance ≈ 168.00</w:t>
            </w:r>
          </w:p>
          <w:p>
            <w:pPr>
              <w:spacing w:after="20"/>
            </w:pPr>
            <w:r>
              <w:t>SD ≈ 12.96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b/>
              </w:rPr>
              <w:t xml:space="preserve">Common trap: </w:t>
            </w:r>
            <w:r>
              <w:t>np.percentile(scores, 25) asks for the value at the 25th percentile. It does not mean 25 scores.</w:t>
            </w:r>
          </w:p>
        </w:tc>
      </w:tr>
    </w:tbl>
    <w:p>
      <w:pPr>
        <w:spacing w:after="20"/>
      </w:pPr>
    </w:p>
    <w:p>
      <w:pPr>
        <w:pStyle w:val="Heading1"/>
      </w:pPr>
      <w:r>
        <w:t>e) Coefficient of variation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cv = (std / mean) * 100</w:t>
            </w:r>
          </w:p>
        </w:tc>
      </w:tr>
    </w:tbl>
    <w:p>
      <w:pPr>
        <w:spacing w:after="20"/>
      </w:pPr>
    </w:p>
    <w:p>
      <w:pPr>
        <w:pStyle w:val="MemoryLine"/>
      </w:pPr>
      <w:r>
        <w:t>MEMORY: SD = raw spread; CV = spread relative to the mean.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Result</w:t>
            </w:r>
          </w:p>
          <w:p>
            <w:pPr>
              <w:spacing w:after="20"/>
            </w:pPr>
            <w:r>
              <w:t>CV ≈ 18.66%</w:t>
            </w:r>
          </w:p>
        </w:tc>
      </w:tr>
    </w:tbl>
    <w:p>
      <w:pPr>
        <w:spacing w:after="40"/>
      </w:pPr>
    </w:p>
    <w:p>
      <w:pPr>
        <w:pStyle w:val="Heading1"/>
      </w:pPr>
      <w:r>
        <w:t>f) Histogram, frequency polygon and box plot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plt.hist(scores, bins=bins, edgecolor="black")</w:t>
              <w:br/>
              <w:t>plt.xlabel("Scores")</w:t>
              <w:br/>
              <w:t>plt.ylabel("Frequency")</w:t>
              <w:br/>
              <w:t>plt.title("Score Distribution")</w:t>
              <w:br/>
              <w:t>plt.show()</w:t>
              <w:br/>
              <w:br/>
              <w:t>midpoints = [45,55,65,75,85,95]</w:t>
              <w:br/>
              <w:t>plt.plot(midpoints, frequency, marker="o")</w:t>
              <w:br/>
              <w:t>plt.xlabel("Scores")</w:t>
              <w:br/>
              <w:t>plt.ylabel("Frequency")</w:t>
              <w:br/>
              <w:t>plt.title("Frequency Polygon")</w:t>
              <w:br/>
              <w:t>plt.grid()</w:t>
              <w:br/>
              <w:t>plt.show()</w:t>
              <w:br/>
              <w:br/>
              <w:t>plt.boxplot(scores)</w:t>
              <w:br/>
              <w:t>plt.ylabel("Scores")</w:t>
              <w:br/>
              <w:t>plt.title("Box Plot")</w:t>
              <w:br/>
              <w:t>plt.show()</w:t>
            </w:r>
          </w:p>
        </w:tc>
      </w:tr>
    </w:tbl>
    <w:p>
      <w:pPr>
        <w:spacing w:after="20"/>
      </w:pPr>
    </w:p>
    <w:p>
      <w:pPr>
        <w:pStyle w:val="MemoryLine"/>
      </w:pPr>
      <w:r>
        <w:t>MEMORY: histogram = bars by ranges; frequency polygon = join class-midpoint frequencies; box plot = quartiles + outliers.</w:t>
      </w:r>
    </w:p>
    <w:p>
      <w:pPr>
        <w:pStyle w:val="Heading1"/>
      </w:pPr>
      <w:r>
        <w:t>g) IQR outlier detection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The idea before the formula</w:t>
            </w:r>
          </w:p>
          <w:p>
            <w:pPr>
              <w:spacing w:after="20"/>
            </w:pPr>
            <w:r>
              <w:t>We need borders that say: “outside here is unusually far away.”</w:t>
            </w:r>
          </w:p>
          <w:p>
            <w:pPr>
              <w:spacing w:after="20"/>
            </w:pPr>
            <w:r>
              <w:t>Use Q1 and Q3 to build a lower and upper fence.</w:t>
            </w:r>
          </w:p>
          <w:p>
            <w:pPr>
              <w:spacing w:after="20"/>
            </w:pPr>
            <w:r>
              <w:t>Anything below the lower fence OR above the upper fence is a possible outlier.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lower_limit = q1 - 1.5 * iqr</w:t>
              <w:br/>
              <w:t>upper_limit = q3 + 1.5 * iqr</w:t>
              <w:br/>
              <w:br/>
              <w:t>outliers = scores[</w:t>
              <w:br/>
              <w:t xml:space="preserve">    (scores &lt; lower_limit) |</w:t>
              <w:br/>
              <w:t xml:space="preserve">    (scores &gt; upper_limit)</w:t>
              <w:br/>
              <w:t>]</w:t>
            </w:r>
          </w:p>
        </w:tc>
      </w:tr>
    </w:tbl>
    <w:p>
      <w:pPr>
        <w:spacing w:after="20"/>
      </w:pPr>
    </w:p>
    <w:p>
      <w:pPr>
        <w:pStyle w:val="MemoryLine"/>
      </w:pPr>
      <w:r>
        <w:t>MEMORY: lower/upper limits = acceptable borders; outside borders = outlier.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For this data</w:t>
            </w:r>
          </w:p>
          <w:p>
            <w:pPr>
              <w:spacing w:after="20"/>
            </w:pPr>
            <w:r>
              <w:t>Lower limit = 30.5</w:t>
            </w:r>
          </w:p>
          <w:p>
            <w:pPr>
              <w:spacing w:after="20"/>
            </w:pPr>
            <w:r>
              <w:t>Upper limit = 108.5</w:t>
            </w:r>
          </w:p>
          <w:p>
            <w:pPr>
              <w:spacing w:after="20"/>
            </w:pPr>
            <w:r>
              <w:t>All scores are 42–92 → no outliers.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b/>
              </w:rPr>
              <w:t xml:space="preserve">Common trap: </w:t>
            </w:r>
            <w:r>
              <w:t>| means OR. The filter is: too low OR too high.</w:t>
            </w:r>
          </w:p>
        </w:tc>
      </w:tr>
    </w:tbl>
    <w:p>
      <w:pPr>
        <w:spacing w:after="20"/>
      </w:pPr>
    </w:p>
    <w:p>
      <w:pPr>
        <w:pStyle w:val="Heading1"/>
      </w:pPr>
      <w:r>
        <w:t>h) Interpretation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Exam-ready interpretation</w:t>
            </w:r>
          </w:p>
          <w:p>
            <w:pPr>
              <w:spacing w:after="20"/>
            </w:pPr>
            <w:r>
              <w:t>Mean ≈ 69.45 and median = 69.5, so the centre is very similar by both measures.</w:t>
            </w:r>
          </w:p>
          <w:p>
            <w:pPr>
              <w:spacing w:after="20"/>
            </w:pPr>
            <w:r>
              <w:t>Most students are concentrated in the 60–79 ranges.</w:t>
            </w:r>
          </w:p>
          <w:p>
            <w:pPr>
              <w:spacing w:after="20"/>
            </w:pPr>
            <w:r>
              <w:t>SD ≈ 12.96 and CV ≈ 18.66%, indicating moderate spread.</w:t>
            </w:r>
          </w:p>
          <w:p>
            <w:pPr>
              <w:spacing w:after="20"/>
            </w:pPr>
            <w:r>
              <w:t>No IQR outliers are detected.</w:t>
            </w:r>
          </w:p>
          <w:p>
            <w:pPr>
              <w:spacing w:after="20"/>
            </w:pPr>
            <w:r>
              <w:t>Mean together with SD is a suitable summary here because the distribution is fairly balanced and has no strong outliers.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60-second typing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# 1. Frequency</w:t>
              <w:br/>
              <w:t>bins = [40,50,60,70,80,90,100]</w:t>
              <w:br/>
              <w:t>frequency, edges = np.histogram(scores, bins=bins)</w:t>
              <w:br/>
              <w:br/>
              <w:t># 2. Frequency types</w:t>
              <w:br/>
              <w:t>relative_frequency = frequency / len(scores)</w:t>
              <w:br/>
              <w:t>percentage_frequency = relative_frequency * 100</w:t>
              <w:br/>
              <w:t>cumulative_frequency = np.cumsum(frequency)</w:t>
              <w:br/>
              <w:br/>
              <w:t># 3. Centre</w:t>
              <w:br/>
              <w:t>mean = np.mean(scores)</w:t>
              <w:br/>
              <w:t>median = np.median(scores)</w:t>
              <w:br/>
              <w:t>mode = multimode(scores)</w:t>
              <w:br/>
              <w:br/>
              <w:t># 4. Spread</w:t>
              <w:br/>
              <w:t>score_range = np.max(scores) - np.min(scores)</w:t>
              <w:br/>
              <w:t>q1 = np.percentile(scores, 25)</w:t>
              <w:br/>
              <w:t>q2 = np.percentile(scores, 50)</w:t>
              <w:br/>
              <w:t>q3 = np.percentile(scores, 75)</w:t>
              <w:br/>
              <w:t>iqr = q3 - q1</w:t>
              <w:br/>
              <w:t>variance = np.var(scores)</w:t>
              <w:br/>
              <w:t>std = np.std(scores)</w:t>
              <w:br/>
              <w:t>cv = (std / mean) * 100</w:t>
              <w:br/>
              <w:br/>
              <w:t># 5. Outliers</w:t>
              <w:br/>
              <w:t>lower_limit = q1 - 1.5 * iqr</w:t>
              <w:br/>
              <w:t>upper_limit = q3 + 1.5 * iqr</w:t>
              <w:br/>
              <w:t>outliers = scores[(scores &lt; lower_limit) | (scores &gt; upper_limit)]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Weak points to check before closing the notes</w:t>
            </w:r>
          </w:p>
          <w:p>
            <w:pPr>
              <w:spacing w:after="20"/>
            </w:pPr>
            <w:r>
              <w:t>Can you say what frequency vs edges means?</w:t>
            </w:r>
          </w:p>
          <w:p>
            <w:pPr>
              <w:spacing w:after="20"/>
            </w:pPr>
            <w:r>
              <w:t>Can you explain cumsum as a running total?</w:t>
            </w:r>
          </w:p>
          <w:p>
            <w:pPr>
              <w:spacing w:after="20"/>
            </w:pPr>
            <w:r>
              <w:t>Can you say Q1/Q2/Q3 without looking?</w:t>
            </w:r>
          </w:p>
          <w:p>
            <w:pPr>
              <w:spacing w:after="20"/>
            </w:pPr>
            <w:r>
              <w:t>Can you explain why we create lower_limit and upper_limit?</w:t>
            </w:r>
          </w:p>
          <w:p>
            <w:pPr>
              <w:spacing w:after="20"/>
            </w:pPr>
            <w:r>
              <w:t>Can you read the outlier filter as English?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Q4 Morning Recall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59" w:right="173"/>
    </w:pPr>
    <w:rPr>
      <w:rFonts w:ascii="Consolas" w:hAnsi="Consolas"/>
      <w:sz w:val="18"/>
    </w:rPr>
  </w:style>
  <w:style w:type="paragraph" w:customStyle="1" w:styleId="MemoryLine">
    <w:name w:val="MemoryLine"/>
    <w:pPr>
      <w:spacing w:before="60" w:after="60"/>
    </w:pPr>
    <w:rPr>
      <w:rFonts w:ascii="Aptos" w:hAnsi="Aptos"/>
      <w:b/>
      <w:color w:val="37562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