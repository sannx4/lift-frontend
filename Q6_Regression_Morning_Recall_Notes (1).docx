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Q6 - Regression Analysis</w:t>
        <w:br/>
        <w:t>Morning Recall Notes</w:t>
      </w:r>
    </w:p>
    <w:p>
      <w:pPr>
        <w:jc w:val="center"/>
      </w:pPr>
      <w:r>
        <w:rPr>
          <w:i/>
        </w:rPr>
        <w:t>Goal: look once before the exam and rebuild the full code in your head.</w:t>
      </w:r>
    </w:p>
    <w:p>
      <w:r>
        <w:t>Core problem: use house Area to predict Price with a straight-line model.</w:t>
      </w:r>
    </w:p>
    <w:p>
      <w:pPr>
        <w:pStyle w:val="Heading1"/>
      </w:pPr>
      <w:r>
        <w:t>1. The whole question in one mental flow</w:t>
      </w:r>
    </w:p>
    <w:p>
      <w:pPr>
        <w:pStyle w:val="ListBullet"/>
      </w:pPr>
      <w:r>
        <w:t>Area -&gt; input (X)</w:t>
      </w:r>
    </w:p>
    <w:p>
      <w:pPr>
        <w:pStyle w:val="ListBullet"/>
      </w:pPr>
      <w:r>
        <w:t>Price -&gt; output/target (y)</w:t>
      </w:r>
    </w:p>
    <w:p>
      <w:pPr>
        <w:pStyle w:val="ListBullet"/>
      </w:pPr>
      <w:r>
        <w:t>Scatter plot -&gt; check whether a straight-line relationship makes sense</w:t>
      </w:r>
    </w:p>
    <w:p>
      <w:pPr>
        <w:pStyle w:val="ListBullet"/>
      </w:pPr>
      <w:r>
        <w:t>LinearRegression() -&gt; create the model</w:t>
      </w:r>
    </w:p>
    <w:p>
      <w:pPr>
        <w:pStyle w:val="ListBullet"/>
      </w:pPr>
      <w:r>
        <w:t>fit(X, y) -&gt; teach the model using Area and Price</w:t>
      </w:r>
    </w:p>
    <w:p>
      <w:pPr>
        <w:pStyle w:val="ListBullet"/>
      </w:pPr>
      <w:r>
        <w:t>coef_[0] -&gt; slope: how much predicted price changes when Area changes</w:t>
      </w:r>
    </w:p>
    <w:p>
      <w:pPr>
        <w:pStyle w:val="ListBullet"/>
      </w:pPr>
      <w:r>
        <w:t>intercept_ -&gt; starting point of the regression line</w:t>
      </w:r>
    </w:p>
    <w:p>
      <w:pPr>
        <w:pStyle w:val="ListBullet"/>
      </w:pPr>
      <w:r>
        <w:t>score(X, y) -&gt; R^2: how well the line explains the data</w:t>
      </w:r>
    </w:p>
    <w:p>
      <w:pPr>
        <w:pStyle w:val="ListBullet"/>
      </w:pPr>
      <w:r>
        <w:t>predict(X) -&gt; get predicted prices</w:t>
      </w:r>
    </w:p>
    <w:p>
      <w:pPr>
        <w:pStyle w:val="ListBullet"/>
      </w:pPr>
      <w:r>
        <w:t>MAE / MSE / RMSE -&gt; measure prediction error</w:t>
      </w:r>
    </w:p>
    <w:p>
      <w:pPr>
        <w:pStyle w:val="ListBullet"/>
      </w:pPr>
      <w:r>
        <w:t>Residual = actual - predicted -&gt; inspect mistakes</w:t>
      </w:r>
    </w:p>
    <w:p>
      <w:pPr>
        <w:pStyle w:val="ListBullet"/>
      </w:pPr>
      <w:r>
        <w:t>predict(new Area) -&gt; predict a new house price</w:t>
      </w:r>
    </w:p>
    <w:p>
      <w:pPr>
        <w:pStyle w:val="Heading1"/>
      </w:pPr>
      <w:r>
        <w:t>2. Step 1 - Data, X and y</w:t>
      </w:r>
    </w:p>
    <w:p>
      <w:r>
        <w:t>Think: Area goes IN, Price comes OUT.</w:t>
      </w:r>
    </w:p>
    <w:p>
      <w:r>
        <w:t>X = input feature / predictor.  y = output / target.</w:t>
      </w:r>
    </w:p>
    <w:p>
      <w:r>
        <w:rPr>
          <w:rFonts w:ascii="Consolas" w:hAnsi="Consolas"/>
          <w:sz w:val="18"/>
        </w:rPr>
        <w:t>import numpy as np</w:t>
        <w:br/>
        <w:t>import pandas as pd</w:t>
        <w:br/>
        <w:t>import matplotlib.pyplot as plt</w:t>
        <w:br/>
        <w:br/>
        <w:t>from sklearn.linear_model import LinearRegression</w:t>
        <w:br/>
        <w:t>from sklearn.metrics import mean_absolute_error, mean_squared_error</w:t>
        <w:br/>
        <w:br/>
        <w:t>data = {</w:t>
        <w:br/>
        <w:t xml:space="preserve">    "Area": [800,900,1000,1100,1200,1300,1400,1500,1600,1700,</w:t>
        <w:br/>
        <w:t xml:space="preserve">             1800,1900,2000,2100,2200,2300,2400,2500,2600,2700],</w:t>
        <w:br/>
        <w:t xml:space="preserve">    "Price": [32,35,39,42,47,50,54,58,62,65,</w:t>
        <w:br/>
        <w:t xml:space="preserve">              70,73,78,81,85,88,93,96,101,105]</w:t>
        <w:br/>
        <w:t>}</w:t>
        <w:br/>
        <w:br/>
        <w:t>df = pd.DataFrame(data)</w:t>
        <w:br/>
        <w:br/>
        <w:t>X = df[["Area"]]</w:t>
        <w:br/>
        <w:t>y = df["Price"]</w:t>
      </w:r>
    </w:p>
    <w:p>
      <w:r>
        <w:t>Why double brackets for Area? sklearn wants X as a 2D input table. With 20 houses and 1 feature, X has shape 20 x 1. y can stay 1D.</w:t>
      </w:r>
    </w:p>
    <w:p>
      <w:r>
        <w:t>Memory trick: sq.ft / Area -&gt; X -&gt; double brackets.</w:t>
      </w:r>
    </w:p>
    <w:p>
      <w:pPr>
        <w:pStyle w:val="Heading1"/>
      </w:pPr>
      <w:r>
        <w:t>3. Step 2 - Scatter plot before regression</w:t>
      </w:r>
    </w:p>
    <w:p>
      <w:r>
        <w:t>Purpose: visually check whether Area and Price follow a roughly straight-line pattern.</w:t>
      </w:r>
    </w:p>
    <w:p>
      <w:r>
        <w:rPr>
          <w:rFonts w:ascii="Consolas" w:hAnsi="Consolas"/>
          <w:sz w:val="18"/>
        </w:rPr>
        <w:t>plt.scatter(df["Area"], df["Price"])</w:t>
        <w:br/>
        <w:t>plt.xlabel("Area")</w:t>
        <w:br/>
        <w:t>plt.ylabel("Price")</w:t>
        <w:br/>
        <w:t>plt.title("Area vs Price")</w:t>
        <w:br/>
        <w:t>plt.show()</w:t>
      </w:r>
    </w:p>
    <w:p>
      <w:r>
        <w:t>If the dots rise in a straight-ish pattern, linear regression is appropriate.</w:t>
      </w:r>
    </w:p>
    <w:p>
      <w:pPr>
        <w:pStyle w:val="Heading1"/>
      </w:pPr>
      <w:r>
        <w:t>4. Step 3 - Create and train the model</w:t>
      </w:r>
    </w:p>
    <w:p>
      <w:r>
        <w:rPr>
          <w:rFonts w:ascii="Consolas" w:hAnsi="Consolas"/>
          <w:sz w:val="18"/>
        </w:rPr>
        <w:t>model = LinearRegression()</w:t>
        <w:br/>
        <w:t>model.fit(X, y)</w:t>
      </w:r>
    </w:p>
    <w:p>
      <w:r>
        <w:t>LinearRegression() = create an empty regression model.</w:t>
      </w:r>
    </w:p>
    <w:p>
      <w:r>
        <w:t>fit(X, y) = teach the model the relationship between Area and Price.</w:t>
      </w:r>
    </w:p>
    <w:p>
      <w:r>
        <w:t>Mental rule: fit(X, y) = LEARN. predict(X) = USE what was learned.</w:t>
      </w:r>
    </w:p>
    <w:p>
      <w:pPr>
        <w:pStyle w:val="Heading1"/>
      </w:pPr>
      <w:r>
        <w:t>5. Step 4 - Slope and intercept</w:t>
      </w:r>
    </w:p>
    <w:p>
      <w:r>
        <w:rPr>
          <w:rFonts w:ascii="Consolas" w:hAnsi="Consolas"/>
          <w:sz w:val="18"/>
        </w:rPr>
        <w:t>slope = model.coef_[0]</w:t>
        <w:br/>
        <w:t>intercept = model.intercept_</w:t>
        <w:br/>
        <w:br/>
        <w:t>print("Slope =", slope)</w:t>
        <w:br/>
        <w:t>print("Intercept =", intercept)</w:t>
      </w:r>
    </w:p>
    <w:p>
      <w:r>
        <w:t>Slope: how much predicted Price changes for each 1 sq.ft increase in Area.</w:t>
      </w:r>
    </w:p>
    <w:p>
      <w:r>
        <w:t>For this data slope is about 0.0385 lakh per sq.ft, so 100 extra sq.ft is about 3.85 lakh higher predicted price.</w:t>
      </w:r>
    </w:p>
    <w:p>
      <w:r>
        <w:t>Intercept: the model's predicted Price when Area = 0. It is mainly needed to position the line; it is not very meaningful for a real house.</w:t>
      </w:r>
    </w:p>
    <w:p>
      <w:r>
        <w:t>Regression equation idea: Price = intercept + slope x Area.</w:t>
      </w:r>
    </w:p>
    <w:p>
      <w:pPr>
        <w:pStyle w:val="Heading1"/>
      </w:pPr>
      <w:r>
        <w:t>6. Step 5 - R-squared</w:t>
      </w:r>
    </w:p>
    <w:p>
      <w:r>
        <w:rPr>
          <w:rFonts w:ascii="Consolas" w:hAnsi="Consolas"/>
          <w:sz w:val="18"/>
        </w:rPr>
        <w:t>r2 = model.score(X, y)</w:t>
        <w:br/>
        <w:t>print("R2 =", r2)</w:t>
      </w:r>
    </w:p>
    <w:p>
      <w:r>
        <w:t>R^2 tells how well the regression line explains the variation in Price.</w:t>
      </w:r>
    </w:p>
    <w:p>
      <w:r>
        <w:t>R^2 close to 1 -&gt; very strong fit. R^2 close to 0 -&gt; model explains little.</w:t>
      </w:r>
    </w:p>
    <w:p>
      <w:pPr>
        <w:pStyle w:val="Heading1"/>
      </w:pPr>
      <w:r>
        <w:t>7. Step 6 - Predictions and error measures</w:t>
      </w:r>
    </w:p>
    <w:p>
      <w:r>
        <w:t>First make predictions for the existing Area values:</w:t>
      </w:r>
    </w:p>
    <w:p>
      <w:r>
        <w:rPr>
          <w:rFonts w:ascii="Consolas" w:hAnsi="Consolas"/>
          <w:sz w:val="18"/>
        </w:rPr>
        <w:t>prediction = model.predict(X)</w:t>
        <w:br/>
        <w:br/>
        <w:t>mae = mean_absolute_error(y, prediction)</w:t>
        <w:br/>
        <w:t>mse = mean_squared_error(y, prediction)</w:t>
        <w:br/>
        <w:t>rmse = np.sqrt(mse)</w:t>
        <w:br/>
        <w:br/>
        <w:t>print("MAE =", mae)</w:t>
        <w:br/>
        <w:t>print("MSE =", mse)</w:t>
        <w:br/>
        <w:t>print("RMSE =", rmse)</w:t>
      </w:r>
    </w:p>
    <w:p>
      <w:pPr>
        <w:pStyle w:val="ListBullet"/>
      </w:pPr>
      <w:r>
        <w:t>MAE -&gt; average absolute prediction error.</w:t>
      </w:r>
    </w:p>
    <w:p>
      <w:pPr>
        <w:pStyle w:val="ListBullet"/>
      </w:pPr>
      <w:r>
        <w:t>MSE -&gt; average squared error; large mistakes are punished more.</w:t>
      </w:r>
    </w:p>
    <w:p>
      <w:pPr>
        <w:pStyle w:val="ListBullet"/>
      </w:pPr>
      <w:r>
        <w:t>RMSE -&gt; sqrt(MSE); returns error to the original Price unit.</w:t>
      </w:r>
    </w:p>
    <w:p>
      <w:pPr>
        <w:pStyle w:val="ListBullet"/>
      </w:pPr>
      <w:r>
        <w:t>Lower MAE/MSE/RMSE is better.</w:t>
      </w:r>
    </w:p>
    <w:p>
      <w:r>
        <w:t>Critical memory: model.predict(X) does NOT learn. It uses the already-trained model to generate predicted y values.</w:t>
      </w:r>
    </w:p>
    <w:p>
      <w:pPr>
        <w:pStyle w:val="Heading1"/>
      </w:pPr>
      <w:r>
        <w:t>8. Step 7 - Regression line and residuals</w:t>
      </w:r>
    </w:p>
    <w:p>
      <w:r>
        <w:rPr>
          <w:rFonts w:ascii="Consolas" w:hAnsi="Consolas"/>
          <w:sz w:val="18"/>
        </w:rPr>
        <w:t>plt.scatter(df["Area"], df["Price"])</w:t>
        <w:br/>
        <w:t>plt.plot(df["Area"], prediction)</w:t>
        <w:br/>
        <w:t>plt.xlabel("Area")</w:t>
        <w:br/>
        <w:t>plt.ylabel("Price")</w:t>
        <w:br/>
        <w:t>plt.title("Regression Line")</w:t>
        <w:br/>
        <w:t>plt.show()</w:t>
        <w:br/>
        <w:br/>
        <w:t>residuals = y - prediction</w:t>
        <w:br/>
        <w:br/>
        <w:t>plt.scatter(prediction, residuals)</w:t>
        <w:br/>
        <w:t>plt.axhline(0)</w:t>
        <w:br/>
        <w:t>plt.xlabel("Predicted Price")</w:t>
        <w:br/>
        <w:t>plt.ylabel("Residual")</w:t>
        <w:br/>
        <w:t>plt.title("Residual Plot")</w:t>
        <w:br/>
        <w:t>plt.show()</w:t>
      </w:r>
    </w:p>
    <w:p>
      <w:r>
        <w:t>Scatter dots = actual prices. Line = model predictions.</w:t>
      </w:r>
    </w:p>
    <w:p>
      <w:r>
        <w:t>Residual = Actual - Predicted. It is simply the model's mistake for each house.</w:t>
      </w:r>
    </w:p>
    <w:p>
      <w:r>
        <w:t>Residual points randomly scattered around 0 -&gt; good sign. Strong curve/pattern -&gt; linear model may be missing something.</w:t>
      </w:r>
    </w:p>
    <w:p>
      <w:pPr>
        <w:pStyle w:val="Heading1"/>
      </w:pPr>
      <w:r>
        <w:t>9. Step 8 - Predict a 1850 sq.ft house</w:t>
      </w:r>
    </w:p>
    <w:p>
      <w:r>
        <w:rPr>
          <w:rFonts w:ascii="Consolas" w:hAnsi="Consolas"/>
          <w:sz w:val="18"/>
        </w:rPr>
        <w:t>new_house = pd.DataFrame({"Area": [1850]})</w:t>
        <w:br/>
        <w:t>predicted_price = model.predict(new_house)</w:t>
        <w:br/>
        <w:br/>
        <w:t>print("Predicted price =", predicted_price)</w:t>
      </w:r>
    </w:p>
    <w:p>
      <w:r>
        <w:t>Mental flow: 1850 sq.ft -&gt; model.predict(...) -&gt; predicted Price.</w:t>
      </w:r>
    </w:p>
    <w:p>
      <w:r>
        <w:t>Expected prediction is about Rs. 71.55 lakh.</w:t>
      </w:r>
    </w:p>
    <w:p>
      <w:pPr>
        <w:pStyle w:val="Heading1"/>
      </w:pPr>
      <w:r>
        <w:t>10. Step 9 - Limitations and improvements</w:t>
      </w:r>
    </w:p>
    <w:p>
      <w:r>
        <w:t>Exam-ready interpretation:</w:t>
      </w:r>
    </w:p>
    <w:p>
      <w:r>
        <w:t>This simple model uses only Area to predict Price. Real property prices also depend on factors such as location, bedrooms, age, amenities, parking and market conditions. The dataset is also small. A larger dataset and additional relevant features could improve reliability and prediction accuracy.</w:t>
      </w:r>
    </w:p>
    <w:p>
      <w:pPr>
        <w:pStyle w:val="Heading1"/>
      </w:pPr>
      <w:r>
        <w:t>11. Full Q6 code - type in this order</w:t>
      </w:r>
    </w:p>
    <w:p>
      <w:r>
        <w:rPr>
          <w:rFonts w:ascii="Consolas" w:hAnsi="Consolas"/>
          <w:sz w:val="16"/>
        </w:rPr>
        <w:t>import numpy as np</w:t>
        <w:br/>
        <w:t>import pandas as pd</w:t>
        <w:br/>
        <w:t>import matplotlib.pyplot as plt</w:t>
        <w:br/>
        <w:t>from sklearn.linear_model import LinearRegression</w:t>
        <w:br/>
        <w:t>from sklearn.metrics import mean_absolute_error, mean_squared_error</w:t>
        <w:br/>
        <w:br/>
        <w:t>data = {</w:t>
        <w:br/>
        <w:t xml:space="preserve">    "Area": [800,900,1000,1100,1200,1300,1400,1500,1600,1700,</w:t>
        <w:br/>
        <w:t xml:space="preserve">             1800,1900,2000,2100,2200,2300,2400,2500,2600,2700],</w:t>
        <w:br/>
        <w:t xml:space="preserve">    "Price": [32,35,39,42,47,50,54,58,62,65,</w:t>
        <w:br/>
        <w:t xml:space="preserve">              70,73,78,81,85,88,93,96,101,105]</w:t>
        <w:br/>
        <w:t>}</w:t>
        <w:br/>
        <w:br/>
        <w:t>df = pd.DataFrame(data)</w:t>
        <w:br/>
        <w:br/>
        <w:t>print(df.head())</w:t>
        <w:br/>
        <w:t>print(df.info())</w:t>
        <w:br/>
        <w:t>print(df.describe())</w:t>
        <w:br/>
        <w:br/>
        <w:t>plt.scatter(df["Area"], df["Price"])</w:t>
        <w:br/>
        <w:t>plt.xlabel("Area")</w:t>
        <w:br/>
        <w:t>plt.ylabel("Price")</w:t>
        <w:br/>
        <w:t>plt.title("Area vs Price")</w:t>
        <w:br/>
        <w:t>plt.show()</w:t>
        <w:br/>
        <w:br/>
        <w:t>X = df[["Area"]]</w:t>
        <w:br/>
        <w:t>y = df["Price"]</w:t>
        <w:br/>
        <w:br/>
        <w:t>model = LinearRegression()</w:t>
        <w:br/>
        <w:t>model.fit(X, y)</w:t>
        <w:br/>
        <w:br/>
        <w:t>slope = model.coef_[0]</w:t>
        <w:br/>
        <w:t>intercept = model.intercept_</w:t>
        <w:br/>
        <w:t>print("Slope =", slope)</w:t>
        <w:br/>
        <w:t>print("Intercept =", intercept)</w:t>
        <w:br/>
        <w:br/>
        <w:t>r2 = model.score(X, y)</w:t>
        <w:br/>
        <w:t>print("R2 =", r2)</w:t>
        <w:br/>
        <w:br/>
        <w:t>prediction = model.predict(X)</w:t>
        <w:br/>
        <w:br/>
        <w:t>mae = mean_absolute_error(y, prediction)</w:t>
        <w:br/>
        <w:t>mse = mean_squared_error(y, prediction)</w:t>
        <w:br/>
        <w:t>rmse = np.sqrt(mse)</w:t>
        <w:br/>
        <w:br/>
        <w:t>print("MAE =", mae)</w:t>
        <w:br/>
        <w:t>print("MSE =", mse)</w:t>
        <w:br/>
        <w:t>print("RMSE =", rmse)</w:t>
        <w:br/>
        <w:br/>
        <w:t>plt.scatter(df["Area"], df["Price"])</w:t>
        <w:br/>
        <w:t>plt.plot(df["Area"], prediction)</w:t>
        <w:br/>
        <w:t>plt.xlabel("Area")</w:t>
        <w:br/>
        <w:t>plt.ylabel("Price")</w:t>
        <w:br/>
        <w:t>plt.title("Regression Line")</w:t>
        <w:br/>
        <w:t>plt.show()</w:t>
        <w:br/>
        <w:br/>
        <w:t>residuals = y - prediction</w:t>
        <w:br/>
        <w:br/>
        <w:t>plt.scatter(prediction, residuals)</w:t>
        <w:br/>
        <w:t>plt.axhline(0)</w:t>
        <w:br/>
        <w:t>plt.xlabel("Predicted Price")</w:t>
        <w:br/>
        <w:t>plt.ylabel("Residual")</w:t>
        <w:br/>
        <w:t>plt.title("Residual Plot")</w:t>
        <w:br/>
        <w:t>plt.show()</w:t>
        <w:br/>
        <w:br/>
        <w:t>new_house = pd.DataFrame({"Area": [1850]})</w:t>
        <w:br/>
        <w:t>predicted_price = model.predict(new_house)</w:t>
        <w:br/>
        <w:t>print("Predicted price for 1850 sq.ft =", predicted_price)</w:t>
      </w:r>
    </w:p>
    <w:p>
      <w:pPr>
        <w:pStyle w:val="Heading1"/>
      </w:pPr>
      <w:r>
        <w:t>12. Your likely exam mistakes - check these</w:t>
      </w:r>
    </w:p>
    <w:p>
      <w:pPr>
        <w:pStyle w:val="ListBullet"/>
      </w:pPr>
      <w:r>
        <w:t>Use X = df[["Area"]] (double brackets), not X = df["Area"] for sklearn input.</w:t>
      </w:r>
    </w:p>
    <w:p>
      <w:pPr>
        <w:pStyle w:val="ListBullet"/>
      </w:pPr>
      <w:r>
        <w:t>fit(X, y) learns; predict(X) predicts. Do not swap them.</w:t>
      </w:r>
    </w:p>
    <w:p>
      <w:pPr>
        <w:pStyle w:val="ListBullet"/>
      </w:pPr>
      <w:r>
        <w:t>model.coef_[0] = slope. model.intercept_ = intercept.</w:t>
      </w:r>
    </w:p>
    <w:p>
      <w:pPr>
        <w:pStyle w:val="ListBullet"/>
      </w:pPr>
      <w:r>
        <w:t>Import both mean_absolute_error and mean_squared_error.</w:t>
      </w:r>
    </w:p>
    <w:p>
      <w:pPr>
        <w:pStyle w:val="ListBullet"/>
      </w:pPr>
      <w:r>
        <w:t>Correct name: mean_squared_error, not mean_square_error.</w:t>
      </w:r>
    </w:p>
    <w:p>
      <w:pPr>
        <w:pStyle w:val="ListBullet"/>
      </w:pPr>
      <w:r>
        <w:t>Residual = y - prediction.</w:t>
      </w:r>
    </w:p>
    <w:p>
      <w:pPr>
        <w:pStyle w:val="ListBullet"/>
      </w:pPr>
      <w:r>
        <w:t>Keep variable spelling consistent: prediction vs predictions.</w:t>
      </w:r>
    </w:p>
    <w:p>
      <w:pPr>
        <w:pStyle w:val="ListBullet"/>
      </w:pPr>
      <w:r>
        <w:t>For a new value, create a DataFrame with the same feature name Area.</w:t>
      </w:r>
    </w:p>
    <w:p>
      <w:pPr>
        <w:pStyle w:val="Heading1"/>
      </w:pPr>
      <w:r>
        <w:t>13. 60-second final recall</w:t>
      </w:r>
    </w:p>
    <w:p>
      <w:r>
        <w:rPr>
          <w:rFonts w:ascii="Consolas" w:hAnsi="Consolas"/>
          <w:sz w:val="20"/>
        </w:rPr>
        <w:t>Area -&gt; X -&gt; double brackets</w:t>
        <w:br/>
        <w:t>Price -&gt; y -&gt; single bracket</w:t>
        <w:br/>
        <w:br/>
        <w:t>scatter -&gt; check straight-line pattern</w:t>
        <w:br/>
        <w:br/>
        <w:t>LinearRegression()</w:t>
        <w:br/>
        <w:t>fit(X, y) -&gt; learn</w:t>
        <w:br/>
        <w:br/>
        <w:t>coef_[0] -&gt; slope</w:t>
        <w:br/>
        <w:t>intercept_ -&gt; starting point</w:t>
        <w:br/>
        <w:t>score(X, y) -&gt; R^2</w:t>
        <w:br/>
        <w:br/>
        <w:t>predict(X) -&gt; predicted prices</w:t>
        <w:br/>
        <w:br/>
        <w:t>MAE -&gt; average error</w:t>
        <w:br/>
        <w:t>MSE -&gt; squared error</w:t>
        <w:br/>
        <w:t>RMSE -&gt; sqrt(MSE)</w:t>
        <w:br/>
        <w:br/>
        <w:t>residual = actual - predicted</w:t>
        <w:br/>
        <w:br/>
        <w:t>predict 1850 -&gt; new house price</w:t>
        <w:br/>
        <w:br/>
        <w:t>Limitations -&gt; Area alone is not enough</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